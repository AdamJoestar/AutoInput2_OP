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DF11" w14:textId="77777777" w:rsidR="000D4B88" w:rsidRPr="001C46A1" w:rsidRDefault="000D4B88" w:rsidP="0006557E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1DF68B7B" w14:textId="0A0CD3B9" w:rsidR="000D4B88" w:rsidRPr="009166E9" w:rsidRDefault="00C7222A" w:rsidP="00C7222A">
      <w:pPr>
        <w:spacing w:after="0"/>
        <w:jc w:val="center"/>
        <w:rPr>
          <w:rFonts w:ascii="Gordita Light" w:hAnsi="Gordita Light" w:cs="GorditaLight"/>
          <w:b/>
          <w:bCs/>
          <w:color w:val="4F83BE"/>
        </w:rPr>
      </w:pPr>
      <w:r w:rsidRPr="009166E9">
        <w:rPr>
          <w:rFonts w:ascii="Gordita Light" w:hAnsi="Gordita Light" w:cs="GorditaLight"/>
          <w:b/>
          <w:bCs/>
          <w:color w:val="4F83BE"/>
        </w:rPr>
        <w:t>ANEXO</w:t>
      </w:r>
      <w:r w:rsidR="002302C7">
        <w:rPr>
          <w:rFonts w:ascii="Gordita Light" w:hAnsi="Gordita Light" w:cs="GorditaLight"/>
          <w:b/>
          <w:bCs/>
          <w:color w:val="4F83BE"/>
        </w:rPr>
        <w:t xml:space="preserve"> </w:t>
      </w:r>
      <w:r w:rsidRPr="009166E9">
        <w:rPr>
          <w:rFonts w:ascii="Gordita Light" w:hAnsi="Gordita Light" w:cs="GorditaLight"/>
          <w:b/>
          <w:bCs/>
          <w:color w:val="4F83BE"/>
        </w:rPr>
        <w:t>AL INFORME</w:t>
      </w:r>
    </w:p>
    <w:p w14:paraId="10C935FA" w14:textId="5A640AD1" w:rsidR="00766634" w:rsidRPr="00247C60" w:rsidRDefault="00B93FF6" w:rsidP="00C7222A">
      <w:pPr>
        <w:spacing w:after="0"/>
        <w:jc w:val="center"/>
        <w:rPr>
          <w:rFonts w:ascii="Gordita Light" w:hAnsi="Gordita Light" w:cs="GorditaLight"/>
          <w:b/>
          <w:bCs/>
          <w:color w:val="4F83BE"/>
        </w:rPr>
      </w:pPr>
      <w:r w:rsidRPr="00247C60">
        <w:rPr>
          <w:rFonts w:ascii="Gordita Light" w:hAnsi="Gordita Light" w:cs="GorditaLight"/>
          <w:i/>
          <w:iCs/>
          <w:color w:val="4F83BE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ANNEX</w:t>
      </w:r>
      <w:r w:rsidR="001A683C">
        <w:rPr>
          <w:rFonts w:ascii="Gordita Light" w:hAnsi="Gordita Light" w:cs="GorditaLight"/>
          <w:i/>
          <w:iCs/>
          <w:color w:val="4F83BE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 xml:space="preserve"> </w:t>
      </w:r>
      <w:r w:rsidRPr="00247C60">
        <w:rPr>
          <w:rFonts w:ascii="Gordita Light" w:hAnsi="Gordita Light" w:cs="GorditaLight"/>
          <w:i/>
          <w:iCs/>
          <w:color w:val="4F83BE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TO</w:t>
      </w:r>
      <w:r w:rsidR="001A683C">
        <w:rPr>
          <w:rFonts w:ascii="Gordita Light" w:hAnsi="Gordita Light" w:cs="GorditaLight"/>
          <w:i/>
          <w:iCs/>
          <w:color w:val="4F83BE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 xml:space="preserve"> </w:t>
      </w:r>
      <w:r w:rsidRPr="00247C60">
        <w:rPr>
          <w:rFonts w:ascii="Gordita Light" w:hAnsi="Gordita Light" w:cs="GorditaLight"/>
          <w:i/>
          <w:iCs/>
          <w:color w:val="4F83BE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THE REPORT</w:t>
      </w:r>
    </w:p>
    <w:p w14:paraId="78D1DB02" w14:textId="77777777" w:rsidR="00090A4F" w:rsidRPr="00247C60" w:rsidRDefault="00090A4F" w:rsidP="00090A4F">
      <w:pPr>
        <w:spacing w:after="0"/>
        <w:rPr>
          <w:rFonts w:ascii="Gordita Light" w:hAnsi="Gordita Light" w:cs="GorditaLight"/>
          <w:b/>
          <w:bCs/>
          <w:color w:val="4F83BE"/>
        </w:rPr>
      </w:pPr>
    </w:p>
    <w:p w14:paraId="4534E077" w14:textId="71B417A6" w:rsidR="001C46A1" w:rsidRDefault="00090A4F" w:rsidP="00090A4F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090A4F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0. INFORMACIÓN DEL SOLICITANTE DEL ENSAYO</w:t>
      </w:r>
    </w:p>
    <w:p w14:paraId="4E3D75F6" w14:textId="4E371477" w:rsidR="00090A4F" w:rsidRPr="009166E9" w:rsidRDefault="00B93FF6" w:rsidP="00090A4F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9166E9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TEST APPLICANT INFORMATION</w:t>
      </w:r>
    </w:p>
    <w:p w14:paraId="0060202A" w14:textId="77777777" w:rsidR="00B93FF6" w:rsidRDefault="00B93FF6" w:rsidP="00090A4F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268"/>
        <w:gridCol w:w="709"/>
        <w:gridCol w:w="1701"/>
        <w:gridCol w:w="1972"/>
      </w:tblGrid>
      <w:tr w:rsidR="00672CD5" w:rsidRPr="006F7597" w14:paraId="51A7E980" w14:textId="77777777" w:rsidTr="006F7597">
        <w:tc>
          <w:tcPr>
            <w:tcW w:w="1980" w:type="dxa"/>
          </w:tcPr>
          <w:p w14:paraId="222387BB" w14:textId="77777777" w:rsidR="00672CD5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Solicitante:</w:t>
            </w:r>
          </w:p>
          <w:p w14:paraId="481AD8CA" w14:textId="04F8FC9C" w:rsidR="00B93FF6" w:rsidRDefault="00B93FF6" w:rsidP="00B93FF6">
            <w:pPr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B93FF6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Applicant</w:t>
            </w:r>
          </w:p>
          <w:p w14:paraId="4DE3DF1E" w14:textId="330F8306" w:rsidR="00B93FF6" w:rsidRPr="006F7597" w:rsidRDefault="00B93FF6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vMerge w:val="restart"/>
          </w:tcPr>
          <w:p w14:paraId="39F35897" w14:textId="26F7870F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[TEXT1]</w:t>
            </w:r>
          </w:p>
        </w:tc>
        <w:tc>
          <w:tcPr>
            <w:tcW w:w="709" w:type="dxa"/>
            <w:vMerge w:val="restart"/>
          </w:tcPr>
          <w:p w14:paraId="479A78C3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4C73E82E" w14:textId="77777777" w:rsidR="00672CD5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Operario del ensayo:</w:t>
            </w:r>
          </w:p>
          <w:p w14:paraId="0C17BDDD" w14:textId="2AC338EA" w:rsidR="00B93FF6" w:rsidRPr="006F7597" w:rsidRDefault="00B93FF6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Test </w:t>
            </w: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operator</w:t>
            </w:r>
            <w:proofErr w:type="spellEnd"/>
          </w:p>
        </w:tc>
        <w:tc>
          <w:tcPr>
            <w:tcW w:w="1972" w:type="dxa"/>
            <w:vMerge w:val="restart"/>
          </w:tcPr>
          <w:p w14:paraId="05DB85C7" w14:textId="3504F9AE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[TEXT4]</w:t>
            </w:r>
          </w:p>
        </w:tc>
      </w:tr>
      <w:tr w:rsidR="00672CD5" w:rsidRPr="006F7597" w14:paraId="4653B819" w14:textId="77777777" w:rsidTr="006F7597">
        <w:trPr>
          <w:trHeight w:val="134"/>
        </w:trPr>
        <w:tc>
          <w:tcPr>
            <w:tcW w:w="1980" w:type="dxa"/>
          </w:tcPr>
          <w:p w14:paraId="31B5B4E8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vMerge/>
          </w:tcPr>
          <w:p w14:paraId="22EA0738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709" w:type="dxa"/>
            <w:vMerge/>
          </w:tcPr>
          <w:p w14:paraId="0723A825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7DF63AC6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972" w:type="dxa"/>
            <w:vMerge/>
          </w:tcPr>
          <w:p w14:paraId="6A39CBFE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</w:tr>
      <w:tr w:rsidR="00672CD5" w:rsidRPr="006F7597" w14:paraId="23AD3AF9" w14:textId="77777777" w:rsidTr="006F7597">
        <w:tc>
          <w:tcPr>
            <w:tcW w:w="1980" w:type="dxa"/>
          </w:tcPr>
          <w:p w14:paraId="7801CA93" w14:textId="77777777" w:rsidR="00672CD5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Departamento:</w:t>
            </w:r>
          </w:p>
          <w:p w14:paraId="14CA7558" w14:textId="33E253D5" w:rsidR="00B93FF6" w:rsidRPr="006F7597" w:rsidRDefault="00B93FF6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B93FF6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Department </w:t>
            </w:r>
          </w:p>
        </w:tc>
        <w:tc>
          <w:tcPr>
            <w:tcW w:w="2268" w:type="dxa"/>
            <w:vMerge w:val="restart"/>
          </w:tcPr>
          <w:p w14:paraId="360477C7" w14:textId="6D2AC22A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[TEXT2]</w:t>
            </w:r>
          </w:p>
        </w:tc>
        <w:tc>
          <w:tcPr>
            <w:tcW w:w="709" w:type="dxa"/>
            <w:vMerge/>
          </w:tcPr>
          <w:p w14:paraId="6473D9B8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5B7B905E" w14:textId="77777777" w:rsidR="00672CD5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Responsable del ensayo:</w:t>
            </w:r>
          </w:p>
          <w:p w14:paraId="4B744C2C" w14:textId="283C1377" w:rsidR="00B93FF6" w:rsidRPr="006F7597" w:rsidRDefault="00B93FF6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B93FF6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Responsible for the trial</w:t>
            </w:r>
          </w:p>
        </w:tc>
        <w:tc>
          <w:tcPr>
            <w:tcW w:w="1972" w:type="dxa"/>
            <w:vMerge w:val="restart"/>
          </w:tcPr>
          <w:p w14:paraId="479B1624" w14:textId="53BB7748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[TEXT5]</w:t>
            </w:r>
          </w:p>
        </w:tc>
      </w:tr>
      <w:tr w:rsidR="00672CD5" w:rsidRPr="006F7597" w14:paraId="5338672E" w14:textId="77777777" w:rsidTr="006F7597">
        <w:tc>
          <w:tcPr>
            <w:tcW w:w="1980" w:type="dxa"/>
          </w:tcPr>
          <w:p w14:paraId="47BC1868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vMerge/>
          </w:tcPr>
          <w:p w14:paraId="16011F3B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709" w:type="dxa"/>
            <w:vMerge/>
          </w:tcPr>
          <w:p w14:paraId="4417DEEB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62CFB7F5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972" w:type="dxa"/>
            <w:vMerge/>
          </w:tcPr>
          <w:p w14:paraId="55D122FF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</w:tr>
      <w:tr w:rsidR="00672CD5" w:rsidRPr="006F7597" w14:paraId="04AC673D" w14:textId="77777777" w:rsidTr="006F7597">
        <w:tc>
          <w:tcPr>
            <w:tcW w:w="1980" w:type="dxa"/>
          </w:tcPr>
          <w:p w14:paraId="421A5BBF" w14:textId="77777777" w:rsidR="00672CD5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Fecha de solicitud:</w:t>
            </w:r>
          </w:p>
          <w:p w14:paraId="35DB21AF" w14:textId="31B73F21" w:rsidR="00B93FF6" w:rsidRPr="006F7597" w:rsidRDefault="00B93FF6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B93FF6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Application date</w:t>
            </w:r>
          </w:p>
        </w:tc>
        <w:tc>
          <w:tcPr>
            <w:tcW w:w="2268" w:type="dxa"/>
            <w:vMerge w:val="restart"/>
          </w:tcPr>
          <w:p w14:paraId="32A8057A" w14:textId="52C7605B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[TEXT3]</w:t>
            </w:r>
          </w:p>
        </w:tc>
        <w:tc>
          <w:tcPr>
            <w:tcW w:w="709" w:type="dxa"/>
            <w:vMerge/>
          </w:tcPr>
          <w:p w14:paraId="72E6D70F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1CD54E11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972" w:type="dxa"/>
          </w:tcPr>
          <w:p w14:paraId="3E20A024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</w:tr>
      <w:tr w:rsidR="00672CD5" w:rsidRPr="006F7597" w14:paraId="0E23F83C" w14:textId="77777777" w:rsidTr="006F7597">
        <w:tc>
          <w:tcPr>
            <w:tcW w:w="1980" w:type="dxa"/>
          </w:tcPr>
          <w:p w14:paraId="650140B0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vMerge/>
          </w:tcPr>
          <w:p w14:paraId="7C1B7C3F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709" w:type="dxa"/>
            <w:vMerge/>
          </w:tcPr>
          <w:p w14:paraId="457A74B2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05DBBB97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1972" w:type="dxa"/>
          </w:tcPr>
          <w:p w14:paraId="59B84B0C" w14:textId="77777777" w:rsidR="00672CD5" w:rsidRPr="006F7597" w:rsidRDefault="00672CD5" w:rsidP="00090A4F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</w:tr>
    </w:tbl>
    <w:p w14:paraId="75A55E49" w14:textId="77777777" w:rsidR="00090A4F" w:rsidRDefault="00090A4F" w:rsidP="00090A4F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7303B016" w14:textId="4806091E" w:rsidR="009B278B" w:rsidRDefault="009B278B" w:rsidP="00090A4F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9B278B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1. INFORMACIÓN GENERAL DEL PRODUCTO</w:t>
      </w:r>
    </w:p>
    <w:p w14:paraId="447354F5" w14:textId="2B6BA45D" w:rsidR="00496983" w:rsidRDefault="00491AAE" w:rsidP="00090A4F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491AAE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GENERAL PRODUCT INFORMATION</w:t>
      </w:r>
    </w:p>
    <w:p w14:paraId="5587C040" w14:textId="77777777" w:rsidR="00491AAE" w:rsidRPr="00491AAE" w:rsidRDefault="00491AAE" w:rsidP="00090A4F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7050AA3C" w14:textId="6241860F" w:rsidR="00241B13" w:rsidRPr="00491AAE" w:rsidRDefault="00241B13" w:rsidP="006F7597">
      <w:pPr>
        <w:spacing w:after="0"/>
        <w:rPr>
          <w:rFonts w:ascii="Gordita Light" w:hAnsi="Gordita Light" w:cs="GorditaLight"/>
          <w:color w:val="4F83BE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382"/>
      </w:tblGrid>
      <w:tr w:rsidR="001A683C" w:rsidRPr="006F7597" w14:paraId="1A4C0E2B" w14:textId="77777777" w:rsidTr="00E94E4B">
        <w:trPr>
          <w:trHeight w:val="465"/>
        </w:trPr>
        <w:tc>
          <w:tcPr>
            <w:tcW w:w="4248" w:type="dxa"/>
          </w:tcPr>
          <w:p w14:paraId="06C0EA49" w14:textId="77777777" w:rsidR="001A683C" w:rsidRDefault="001A683C" w:rsidP="001A683C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6983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Referencia del modelo ensayado:</w:t>
            </w:r>
          </w:p>
          <w:p w14:paraId="622149FC" w14:textId="31E89729" w:rsidR="001A683C" w:rsidRPr="00E94E4B" w:rsidRDefault="001A683C" w:rsidP="001A683C">
            <w:pPr>
              <w:rPr>
                <w:rFonts w:ascii="Gordita Light" w:hAnsi="Gordita Light" w:cs="GorditaLight"/>
                <w:color w:val="4F83BE"/>
                <w:sz w:val="18"/>
                <w:szCs w:val="18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Reference </w:t>
            </w:r>
            <w:proofErr w:type="gramStart"/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of</w:t>
            </w:r>
            <w:proofErr w:type="gramEnd"/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the tested model</w:t>
            </w:r>
          </w:p>
        </w:tc>
        <w:tc>
          <w:tcPr>
            <w:tcW w:w="4382" w:type="dxa"/>
          </w:tcPr>
          <w:p w14:paraId="32204035" w14:textId="7AEB5C64" w:rsidR="001A683C" w:rsidRPr="006F7597" w:rsidRDefault="001A683C" w:rsidP="006F7597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[TEXT</w:t>
            </w:r>
            <w:r w:rsidR="00E94E4B">
              <w:rPr>
                <w:rFonts w:ascii="Gordita Light" w:hAnsi="Gordita Light" w:cs="GorditaLight"/>
                <w:sz w:val="18"/>
                <w:szCs w:val="18"/>
                <w:lang w:val="es-ES"/>
              </w:rPr>
              <w:t>6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  <w:tr w:rsidR="006F7597" w:rsidRPr="006F7597" w14:paraId="7B1444E6" w14:textId="77777777" w:rsidTr="00E94E4B">
        <w:trPr>
          <w:trHeight w:val="465"/>
        </w:trPr>
        <w:tc>
          <w:tcPr>
            <w:tcW w:w="4248" w:type="dxa"/>
          </w:tcPr>
          <w:p w14:paraId="6118380C" w14:textId="77777777" w:rsid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Familia:</w:t>
            </w:r>
          </w:p>
          <w:p w14:paraId="7FB3A680" w14:textId="3A1729A4" w:rsidR="00B93FF6" w:rsidRPr="006F7597" w:rsidRDefault="00491AAE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Family</w:t>
            </w:r>
          </w:p>
        </w:tc>
        <w:tc>
          <w:tcPr>
            <w:tcW w:w="4382" w:type="dxa"/>
          </w:tcPr>
          <w:p w14:paraId="2A0774B0" w14:textId="5E4D31F7" w:rsidR="006F7597" w:rsidRP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</w:t>
            </w:r>
            <w:r w:rsidR="00E94E4B">
              <w:rPr>
                <w:rFonts w:ascii="Gordita Light" w:hAnsi="Gordita Light" w:cs="GorditaLight"/>
                <w:sz w:val="18"/>
                <w:szCs w:val="18"/>
                <w:lang w:val="es-ES"/>
              </w:rPr>
              <w:t>12</w:t>
            </w: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  <w:tr w:rsidR="006F7597" w:rsidRPr="006F7597" w14:paraId="7EE944E8" w14:textId="77777777" w:rsidTr="00E94E4B">
        <w:trPr>
          <w:trHeight w:val="414"/>
        </w:trPr>
        <w:tc>
          <w:tcPr>
            <w:tcW w:w="4248" w:type="dxa"/>
          </w:tcPr>
          <w:p w14:paraId="7259B3CC" w14:textId="77777777" w:rsid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Aplicación:</w:t>
            </w:r>
          </w:p>
          <w:p w14:paraId="53A417E6" w14:textId="73BC7565" w:rsidR="00B93FF6" w:rsidRPr="006F7597" w:rsidRDefault="00491AAE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Application</w:t>
            </w:r>
          </w:p>
        </w:tc>
        <w:tc>
          <w:tcPr>
            <w:tcW w:w="4382" w:type="dxa"/>
          </w:tcPr>
          <w:p w14:paraId="5935C592" w14:textId="42C31C6A" w:rsidR="006F7597" w:rsidRP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[TEXT7]</w:t>
            </w:r>
          </w:p>
        </w:tc>
      </w:tr>
      <w:tr w:rsidR="006F7597" w:rsidRPr="006F7597" w14:paraId="77C03C01" w14:textId="77777777" w:rsidTr="00E94E4B">
        <w:trPr>
          <w:trHeight w:val="421"/>
        </w:trPr>
        <w:tc>
          <w:tcPr>
            <w:tcW w:w="4248" w:type="dxa"/>
          </w:tcPr>
          <w:p w14:paraId="76059087" w14:textId="77777777" w:rsid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Fuente de luz:</w:t>
            </w:r>
          </w:p>
          <w:p w14:paraId="56057470" w14:textId="4C2AD436" w:rsidR="00B93FF6" w:rsidRPr="006F7597" w:rsidRDefault="00491AAE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Light </w:t>
            </w: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source</w:t>
            </w:r>
            <w:proofErr w:type="spellEnd"/>
          </w:p>
        </w:tc>
        <w:tc>
          <w:tcPr>
            <w:tcW w:w="4382" w:type="dxa"/>
          </w:tcPr>
          <w:p w14:paraId="2A50C5C7" w14:textId="12EDB467" w:rsidR="006F7597" w:rsidRP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[TEXT8]</w:t>
            </w:r>
          </w:p>
        </w:tc>
      </w:tr>
      <w:tr w:rsidR="001A683C" w:rsidRPr="006F7597" w14:paraId="05C83855" w14:textId="77777777" w:rsidTr="00E94E4B">
        <w:trPr>
          <w:trHeight w:val="421"/>
        </w:trPr>
        <w:tc>
          <w:tcPr>
            <w:tcW w:w="4248" w:type="dxa"/>
          </w:tcPr>
          <w:p w14:paraId="072A1A29" w14:textId="77777777" w:rsidR="001A683C" w:rsidRDefault="001A683C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1A683C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Fuente de alimentación (</w:t>
            </w:r>
            <w:proofErr w:type="gramStart"/>
            <w:r w:rsidRPr="001A683C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driver</w:t>
            </w:r>
            <w:proofErr w:type="gramEnd"/>
            <w:r w:rsidRPr="001A683C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):</w:t>
            </w:r>
          </w:p>
          <w:p w14:paraId="7E3CEE00" w14:textId="517A7C53" w:rsidR="001A683C" w:rsidRPr="006F7597" w:rsidRDefault="001A683C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1A683C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Power supply</w:t>
            </w:r>
            <w:r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(driver)</w:t>
            </w:r>
          </w:p>
        </w:tc>
        <w:tc>
          <w:tcPr>
            <w:tcW w:w="4382" w:type="dxa"/>
          </w:tcPr>
          <w:p w14:paraId="0283650C" w14:textId="51BAB719" w:rsidR="001A683C" w:rsidRPr="006F7597" w:rsidRDefault="001A683C" w:rsidP="006F7597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[TEXT13]</w:t>
            </w:r>
          </w:p>
        </w:tc>
      </w:tr>
    </w:tbl>
    <w:p w14:paraId="41229632" w14:textId="77777777" w:rsidR="001C46A1" w:rsidRDefault="001C46A1" w:rsidP="00C7222A">
      <w:pPr>
        <w:spacing w:after="0"/>
        <w:jc w:val="center"/>
        <w:rPr>
          <w:rFonts w:ascii="Gordita Light" w:hAnsi="Gordita Light" w:cs="GorditaLight"/>
          <w:color w:val="4F83BE"/>
          <w:lang w:val="es-ES"/>
        </w:rPr>
      </w:pPr>
    </w:p>
    <w:p w14:paraId="332CA0D5" w14:textId="77777777" w:rsidR="009A22C9" w:rsidRDefault="009A22C9" w:rsidP="00C7222A">
      <w:pPr>
        <w:spacing w:after="0"/>
        <w:jc w:val="center"/>
        <w:rPr>
          <w:rFonts w:ascii="Gordita Light" w:hAnsi="Gordita Light" w:cs="GorditaLight"/>
          <w:color w:val="4F83BE"/>
          <w:lang w:val="es-ES"/>
        </w:rPr>
      </w:pPr>
    </w:p>
    <w:p w14:paraId="0ECE05DF" w14:textId="0187B16B" w:rsidR="001C46A1" w:rsidRDefault="006F7597" w:rsidP="001C46A1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6F7597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1.1. CONDICIONES DEL ENSAYO</w:t>
      </w:r>
    </w:p>
    <w:p w14:paraId="2836722E" w14:textId="775722CD" w:rsidR="006F7597" w:rsidRDefault="00491AAE" w:rsidP="001C46A1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491AAE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TEST CONDITIONS</w:t>
      </w:r>
    </w:p>
    <w:p w14:paraId="58DCF6A2" w14:textId="77777777" w:rsidR="00491AAE" w:rsidRDefault="00491AAE" w:rsidP="001C46A1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F7597" w14:paraId="552E58E6" w14:textId="77777777" w:rsidTr="006F7597">
        <w:tc>
          <w:tcPr>
            <w:tcW w:w="4315" w:type="dxa"/>
          </w:tcPr>
          <w:p w14:paraId="43520910" w14:textId="77777777" w:rsidR="006F7597" w:rsidRDefault="006F7597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Ensayo térmico realizado en</w:t>
            </w:r>
          </w:p>
          <w:p w14:paraId="6A1415E7" w14:textId="4B4E9AF9" w:rsidR="00B93FF6" w:rsidRPr="006F7597" w:rsidRDefault="00491AAE" w:rsidP="006F7597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Thermal test performed on</w:t>
            </w:r>
          </w:p>
        </w:tc>
        <w:tc>
          <w:tcPr>
            <w:tcW w:w="4315" w:type="dxa"/>
          </w:tcPr>
          <w:p w14:paraId="1F993FB9" w14:textId="54F422C9" w:rsidR="006F7597" w:rsidRDefault="006F7597" w:rsidP="006F7597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9</w:t>
            </w: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  <w:tr w:rsidR="006F7597" w14:paraId="253D0AF6" w14:textId="77777777" w:rsidTr="006F7597">
        <w:tc>
          <w:tcPr>
            <w:tcW w:w="4315" w:type="dxa"/>
          </w:tcPr>
          <w:p w14:paraId="0D3BF101" w14:textId="77777777" w:rsidR="006F7597" w:rsidRDefault="006F7597" w:rsidP="006F7597">
            <w:pPr>
              <w:tabs>
                <w:tab w:val="left" w:pos="250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Temperatura de color ensayada (CCT)</w:t>
            </w:r>
          </w:p>
          <w:p w14:paraId="6E154E56" w14:textId="255840EC" w:rsidR="00B93FF6" w:rsidRPr="006F7597" w:rsidRDefault="00491AAE" w:rsidP="006F7597">
            <w:pPr>
              <w:tabs>
                <w:tab w:val="left" w:pos="250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Tested color temperature</w:t>
            </w:r>
          </w:p>
        </w:tc>
        <w:tc>
          <w:tcPr>
            <w:tcW w:w="4315" w:type="dxa"/>
          </w:tcPr>
          <w:p w14:paraId="426B30D4" w14:textId="551B453A" w:rsidR="006F7597" w:rsidRDefault="006F7597" w:rsidP="006F7597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10</w:t>
            </w: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  <w:tr w:rsidR="006F7597" w14:paraId="1AFA5356" w14:textId="77777777" w:rsidTr="006F7597">
        <w:tc>
          <w:tcPr>
            <w:tcW w:w="4315" w:type="dxa"/>
          </w:tcPr>
          <w:p w14:paraId="622EDBA2" w14:textId="77777777" w:rsidR="006F7597" w:rsidRDefault="006F7597" w:rsidP="006F7597">
            <w:pPr>
              <w:tabs>
                <w:tab w:val="left" w:pos="148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Luminaria alimentada a</w:t>
            </w:r>
          </w:p>
          <w:p w14:paraId="31DA3FF5" w14:textId="12FC1B39" w:rsidR="00B93FF6" w:rsidRPr="006F7597" w:rsidRDefault="00491AAE" w:rsidP="006F7597">
            <w:pPr>
              <w:tabs>
                <w:tab w:val="left" w:pos="148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491AAE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Luminaire powered by</w:t>
            </w:r>
          </w:p>
        </w:tc>
        <w:tc>
          <w:tcPr>
            <w:tcW w:w="4315" w:type="dxa"/>
          </w:tcPr>
          <w:p w14:paraId="1CD46383" w14:textId="76F982CF" w:rsidR="006F7597" w:rsidRDefault="006F7597" w:rsidP="006F7597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[TEXT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11</w:t>
            </w: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</w:tbl>
    <w:p w14:paraId="30073671" w14:textId="77777777" w:rsidR="006F7597" w:rsidRDefault="006F7597" w:rsidP="001C46A1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526001E0" w14:textId="77777777" w:rsidR="008D3E70" w:rsidRDefault="008D3E70" w:rsidP="001C46A1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0CC2D154" w14:textId="012DBAB2" w:rsidR="009A22C9" w:rsidRDefault="009A22C9" w:rsidP="001C46A1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9A22C9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2. EQUIPOS Y MÉTODOS UTILIZADOS</w:t>
      </w:r>
    </w:p>
    <w:p w14:paraId="44627E36" w14:textId="2BF50554" w:rsidR="009A22C9" w:rsidRDefault="008D3E70" w:rsidP="001C46A1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8D3E70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EQUIPMENT AND METHODS USED</w:t>
      </w:r>
    </w:p>
    <w:p w14:paraId="5855A7EB" w14:textId="77777777" w:rsidR="008D3E70" w:rsidRPr="008D3E70" w:rsidRDefault="008D3E70" w:rsidP="001C46A1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39FB7E25" w14:textId="2588788E" w:rsidR="009A22C9" w:rsidRDefault="009A22C9" w:rsidP="001C46A1">
      <w:pPr>
        <w:spacing w:after="0"/>
        <w:rPr>
          <w:rFonts w:ascii="Gordita Light" w:hAnsi="Gordita Light" w:cs="GorditaLight"/>
          <w:color w:val="4F83BE"/>
          <w:sz w:val="18"/>
          <w:szCs w:val="18"/>
          <w:lang w:val="es-ES"/>
        </w:rPr>
      </w:pPr>
      <w:r w:rsidRPr="009A22C9">
        <w:rPr>
          <w:rFonts w:ascii="Gordita Light" w:hAnsi="Gordita Light" w:cs="GorditaLight"/>
          <w:color w:val="4F83BE"/>
          <w:sz w:val="18"/>
          <w:szCs w:val="18"/>
          <w:lang w:val="es-ES"/>
        </w:rPr>
        <w:t>Equipos utilizados:</w:t>
      </w:r>
    </w:p>
    <w:p w14:paraId="243C9D1A" w14:textId="26BED359" w:rsidR="00B93FF6" w:rsidRDefault="008D3E70" w:rsidP="001C46A1">
      <w:pPr>
        <w:spacing w:after="0"/>
        <w:rPr>
          <w:rFonts w:ascii="Gordita Light" w:hAnsi="Gordita Light" w:cs="GorditaLight"/>
          <w:color w:val="4F83BE"/>
          <w:sz w:val="18"/>
          <w:szCs w:val="18"/>
          <w:lang w:val="es-ES"/>
        </w:rPr>
      </w:pPr>
      <w:r w:rsidRPr="008D3E70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Equipment used</w:t>
      </w:r>
    </w:p>
    <w:tbl>
      <w:tblPr>
        <w:tblStyle w:val="TableGrid"/>
        <w:tblW w:w="874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701"/>
        <w:gridCol w:w="1843"/>
        <w:gridCol w:w="1663"/>
      </w:tblGrid>
      <w:tr w:rsidR="009A22C9" w14:paraId="49BC69FE" w14:textId="77777777" w:rsidTr="00FD68BE">
        <w:trPr>
          <w:trHeight w:val="489"/>
          <w:jc w:val="center"/>
        </w:trPr>
        <w:tc>
          <w:tcPr>
            <w:tcW w:w="1838" w:type="dxa"/>
          </w:tcPr>
          <w:p w14:paraId="2CFAE1DC" w14:textId="77777777" w:rsidR="009A22C9" w:rsidRDefault="009A22C9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A22C9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Equipo</w:t>
            </w:r>
          </w:p>
          <w:p w14:paraId="4DE7B036" w14:textId="08A37EAD" w:rsidR="00B93FF6" w:rsidRPr="009A22C9" w:rsidRDefault="008D3E70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8D3E70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Equipment</w:t>
            </w:r>
          </w:p>
        </w:tc>
        <w:tc>
          <w:tcPr>
            <w:tcW w:w="1701" w:type="dxa"/>
          </w:tcPr>
          <w:p w14:paraId="37B54F5E" w14:textId="77777777" w:rsidR="009A22C9" w:rsidRDefault="009A22C9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A22C9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Marca/Modelo</w:t>
            </w:r>
          </w:p>
          <w:p w14:paraId="4C5FDF95" w14:textId="158FC2EA" w:rsidR="00B93FF6" w:rsidRPr="009A22C9" w:rsidRDefault="00E32C6C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E32C6C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Make/Model</w:t>
            </w:r>
          </w:p>
        </w:tc>
        <w:tc>
          <w:tcPr>
            <w:tcW w:w="1701" w:type="dxa"/>
          </w:tcPr>
          <w:p w14:paraId="04B97F6D" w14:textId="77777777" w:rsidR="009A22C9" w:rsidRDefault="009A22C9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A22C9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Tipo/Aplicación</w:t>
            </w:r>
          </w:p>
          <w:p w14:paraId="15113A69" w14:textId="7B7B3FA7" w:rsidR="00B93FF6" w:rsidRPr="009A22C9" w:rsidRDefault="00E32C6C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E32C6C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Type/Application</w:t>
            </w:r>
          </w:p>
        </w:tc>
        <w:tc>
          <w:tcPr>
            <w:tcW w:w="1843" w:type="dxa"/>
          </w:tcPr>
          <w:p w14:paraId="73883828" w14:textId="77777777" w:rsidR="009A22C9" w:rsidRDefault="009A22C9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A22C9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Fecha de calibración</w:t>
            </w:r>
          </w:p>
          <w:p w14:paraId="50FA9B78" w14:textId="597F2334" w:rsidR="00B93FF6" w:rsidRPr="009A22C9" w:rsidRDefault="00E32C6C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Calibration</w:t>
            </w:r>
            <w:proofErr w:type="spellEnd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date</w:t>
            </w:r>
          </w:p>
        </w:tc>
        <w:tc>
          <w:tcPr>
            <w:tcW w:w="1663" w:type="dxa"/>
          </w:tcPr>
          <w:p w14:paraId="5372144D" w14:textId="77777777" w:rsidR="009A22C9" w:rsidRDefault="009A22C9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A22C9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Observaciones</w:t>
            </w:r>
          </w:p>
          <w:p w14:paraId="392B35D1" w14:textId="6DA0F13B" w:rsidR="00B93FF6" w:rsidRPr="009A22C9" w:rsidRDefault="00E32C6C" w:rsidP="009A22C9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E32C6C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Observations</w:t>
            </w:r>
          </w:p>
        </w:tc>
      </w:tr>
      <w:tr w:rsidR="009A22C9" w14:paraId="716146CF" w14:textId="77777777" w:rsidTr="00FD68BE">
        <w:trPr>
          <w:jc w:val="center"/>
        </w:trPr>
        <w:tc>
          <w:tcPr>
            <w:tcW w:w="1838" w:type="dxa"/>
          </w:tcPr>
          <w:p w14:paraId="78B19753" w14:textId="0E0FA5BA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EQUIPO1]</w:t>
            </w:r>
          </w:p>
        </w:tc>
        <w:tc>
          <w:tcPr>
            <w:tcW w:w="1701" w:type="dxa"/>
          </w:tcPr>
          <w:p w14:paraId="5007552B" w14:textId="3A0A1403" w:rsidR="009A22C9" w:rsidRPr="009A22C9" w:rsidRDefault="009A22C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MARCA1]</w:t>
            </w:r>
          </w:p>
        </w:tc>
        <w:tc>
          <w:tcPr>
            <w:tcW w:w="1701" w:type="dxa"/>
          </w:tcPr>
          <w:p w14:paraId="445B42F0" w14:textId="1A143056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TIPO1]</w:t>
            </w:r>
          </w:p>
        </w:tc>
        <w:tc>
          <w:tcPr>
            <w:tcW w:w="1843" w:type="dxa"/>
          </w:tcPr>
          <w:p w14:paraId="7C23D5BD" w14:textId="305522EB" w:rsidR="009A22C9" w:rsidRPr="009A22C9" w:rsidRDefault="009A22C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[FECHA1]</w:t>
            </w:r>
          </w:p>
        </w:tc>
        <w:tc>
          <w:tcPr>
            <w:tcW w:w="1663" w:type="dxa"/>
          </w:tcPr>
          <w:p w14:paraId="05CBAABA" w14:textId="08D2FC27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[OBSER1]</w:t>
            </w:r>
          </w:p>
        </w:tc>
      </w:tr>
      <w:tr w:rsidR="009A22C9" w14:paraId="39437912" w14:textId="77777777" w:rsidTr="00FD68BE">
        <w:trPr>
          <w:jc w:val="center"/>
        </w:trPr>
        <w:tc>
          <w:tcPr>
            <w:tcW w:w="1838" w:type="dxa"/>
          </w:tcPr>
          <w:p w14:paraId="3BE6579B" w14:textId="0E769DE5" w:rsidR="009A22C9" w:rsidRPr="009A22C9" w:rsidRDefault="009A22C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EQUIPO2]</w:t>
            </w:r>
          </w:p>
        </w:tc>
        <w:tc>
          <w:tcPr>
            <w:tcW w:w="1701" w:type="dxa"/>
          </w:tcPr>
          <w:p w14:paraId="0EBB9813" w14:textId="491F5A3D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MARCA2]</w:t>
            </w:r>
          </w:p>
        </w:tc>
        <w:tc>
          <w:tcPr>
            <w:tcW w:w="1701" w:type="dxa"/>
          </w:tcPr>
          <w:p w14:paraId="4DC5BE4F" w14:textId="1F02312F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TIPO2]</w:t>
            </w:r>
          </w:p>
        </w:tc>
        <w:tc>
          <w:tcPr>
            <w:tcW w:w="1843" w:type="dxa"/>
          </w:tcPr>
          <w:p w14:paraId="3622B963" w14:textId="6A864125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[FECHA2]</w:t>
            </w:r>
          </w:p>
        </w:tc>
        <w:tc>
          <w:tcPr>
            <w:tcW w:w="1663" w:type="dxa"/>
          </w:tcPr>
          <w:p w14:paraId="6D2ED8E3" w14:textId="0351DBCD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[OBSER2]</w:t>
            </w:r>
          </w:p>
        </w:tc>
      </w:tr>
      <w:tr w:rsidR="009A22C9" w14:paraId="5CA700D7" w14:textId="77777777" w:rsidTr="00FD68BE">
        <w:trPr>
          <w:jc w:val="center"/>
        </w:trPr>
        <w:tc>
          <w:tcPr>
            <w:tcW w:w="1838" w:type="dxa"/>
          </w:tcPr>
          <w:p w14:paraId="6C888413" w14:textId="03E6216E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EQUIPO3]</w:t>
            </w:r>
          </w:p>
        </w:tc>
        <w:tc>
          <w:tcPr>
            <w:tcW w:w="1701" w:type="dxa"/>
          </w:tcPr>
          <w:p w14:paraId="4C3FB341" w14:textId="6984A084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MARCA3]</w:t>
            </w:r>
          </w:p>
        </w:tc>
        <w:tc>
          <w:tcPr>
            <w:tcW w:w="1701" w:type="dxa"/>
          </w:tcPr>
          <w:p w14:paraId="42CCA33F" w14:textId="674D3C09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TIPO3]</w:t>
            </w:r>
          </w:p>
        </w:tc>
        <w:tc>
          <w:tcPr>
            <w:tcW w:w="1843" w:type="dxa"/>
          </w:tcPr>
          <w:p w14:paraId="3F9F9189" w14:textId="6CEAED29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[FECHA3]</w:t>
            </w:r>
          </w:p>
        </w:tc>
        <w:tc>
          <w:tcPr>
            <w:tcW w:w="1663" w:type="dxa"/>
          </w:tcPr>
          <w:p w14:paraId="679F12F4" w14:textId="5865E9A0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[OBSER3]</w:t>
            </w:r>
          </w:p>
        </w:tc>
      </w:tr>
      <w:tr w:rsidR="009A22C9" w14:paraId="3B0BB1BE" w14:textId="77777777" w:rsidTr="00FD68BE">
        <w:trPr>
          <w:jc w:val="center"/>
        </w:trPr>
        <w:tc>
          <w:tcPr>
            <w:tcW w:w="1838" w:type="dxa"/>
          </w:tcPr>
          <w:p w14:paraId="0DD82F05" w14:textId="5D882453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EQUIPO4]</w:t>
            </w:r>
          </w:p>
        </w:tc>
        <w:tc>
          <w:tcPr>
            <w:tcW w:w="1701" w:type="dxa"/>
          </w:tcPr>
          <w:p w14:paraId="39909068" w14:textId="735B0153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MARCA4]</w:t>
            </w:r>
          </w:p>
        </w:tc>
        <w:tc>
          <w:tcPr>
            <w:tcW w:w="1701" w:type="dxa"/>
          </w:tcPr>
          <w:p w14:paraId="7A00CB75" w14:textId="74870F9E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TIPO4]</w:t>
            </w:r>
          </w:p>
        </w:tc>
        <w:tc>
          <w:tcPr>
            <w:tcW w:w="1843" w:type="dxa"/>
          </w:tcPr>
          <w:p w14:paraId="0B8A3401" w14:textId="0FBC8498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[FECHA4]</w:t>
            </w:r>
          </w:p>
        </w:tc>
        <w:tc>
          <w:tcPr>
            <w:tcW w:w="1663" w:type="dxa"/>
          </w:tcPr>
          <w:p w14:paraId="4FF9BE70" w14:textId="6E40471F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[OBSER4]</w:t>
            </w:r>
          </w:p>
        </w:tc>
      </w:tr>
      <w:tr w:rsidR="009A22C9" w14:paraId="13423AFB" w14:textId="77777777" w:rsidTr="00FD68BE">
        <w:trPr>
          <w:jc w:val="center"/>
        </w:trPr>
        <w:tc>
          <w:tcPr>
            <w:tcW w:w="1838" w:type="dxa"/>
          </w:tcPr>
          <w:p w14:paraId="07D66A45" w14:textId="0614C3E5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EQUIPO5]</w:t>
            </w:r>
          </w:p>
        </w:tc>
        <w:tc>
          <w:tcPr>
            <w:tcW w:w="1701" w:type="dxa"/>
          </w:tcPr>
          <w:p w14:paraId="47B79B87" w14:textId="3C0363FA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MARCA5]</w:t>
            </w:r>
          </w:p>
        </w:tc>
        <w:tc>
          <w:tcPr>
            <w:tcW w:w="1701" w:type="dxa"/>
          </w:tcPr>
          <w:p w14:paraId="69D6684D" w14:textId="4EF1DDBA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TIPO5]</w:t>
            </w:r>
          </w:p>
        </w:tc>
        <w:tc>
          <w:tcPr>
            <w:tcW w:w="1843" w:type="dxa"/>
          </w:tcPr>
          <w:p w14:paraId="616C3F24" w14:textId="42647465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[FECHA5]</w:t>
            </w:r>
          </w:p>
        </w:tc>
        <w:tc>
          <w:tcPr>
            <w:tcW w:w="1663" w:type="dxa"/>
          </w:tcPr>
          <w:p w14:paraId="10BF3ADF" w14:textId="08424C86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[OBSER5]</w:t>
            </w:r>
          </w:p>
        </w:tc>
      </w:tr>
      <w:tr w:rsidR="009A22C9" w14:paraId="7445BA47" w14:textId="77777777" w:rsidTr="00FD68BE">
        <w:trPr>
          <w:jc w:val="center"/>
        </w:trPr>
        <w:tc>
          <w:tcPr>
            <w:tcW w:w="1838" w:type="dxa"/>
          </w:tcPr>
          <w:p w14:paraId="6EDD6AF9" w14:textId="0A7C1ECD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EQUIPO6]</w:t>
            </w:r>
          </w:p>
        </w:tc>
        <w:tc>
          <w:tcPr>
            <w:tcW w:w="1701" w:type="dxa"/>
          </w:tcPr>
          <w:p w14:paraId="3F5DD0B6" w14:textId="70158FAD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MARCA6]</w:t>
            </w:r>
          </w:p>
        </w:tc>
        <w:tc>
          <w:tcPr>
            <w:tcW w:w="1701" w:type="dxa"/>
          </w:tcPr>
          <w:p w14:paraId="0D1CB282" w14:textId="75F12AD8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TIPO6]</w:t>
            </w:r>
          </w:p>
        </w:tc>
        <w:tc>
          <w:tcPr>
            <w:tcW w:w="1843" w:type="dxa"/>
          </w:tcPr>
          <w:p w14:paraId="20F8D748" w14:textId="6F14D728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[FECHA6]</w:t>
            </w:r>
          </w:p>
        </w:tc>
        <w:tc>
          <w:tcPr>
            <w:tcW w:w="1663" w:type="dxa"/>
          </w:tcPr>
          <w:p w14:paraId="0567A586" w14:textId="73C71BDE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[OBSER6]</w:t>
            </w:r>
          </w:p>
        </w:tc>
      </w:tr>
      <w:tr w:rsidR="009A22C9" w14:paraId="402CF462" w14:textId="77777777" w:rsidTr="00FD68BE">
        <w:trPr>
          <w:jc w:val="center"/>
        </w:trPr>
        <w:tc>
          <w:tcPr>
            <w:tcW w:w="1838" w:type="dxa"/>
          </w:tcPr>
          <w:p w14:paraId="121D1A85" w14:textId="2AEE6EE6" w:rsidR="009A22C9" w:rsidRDefault="009A22C9" w:rsidP="009A22C9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EQUIPO7]</w:t>
            </w:r>
          </w:p>
        </w:tc>
        <w:tc>
          <w:tcPr>
            <w:tcW w:w="1701" w:type="dxa"/>
          </w:tcPr>
          <w:p w14:paraId="018F0DA7" w14:textId="59F59A82" w:rsidR="009A22C9" w:rsidRDefault="009A22C9" w:rsidP="009A22C9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MARCA7]</w:t>
            </w:r>
          </w:p>
        </w:tc>
        <w:tc>
          <w:tcPr>
            <w:tcW w:w="1701" w:type="dxa"/>
          </w:tcPr>
          <w:p w14:paraId="680B6F05" w14:textId="32847D26" w:rsidR="009A22C9" w:rsidRDefault="009A22C9" w:rsidP="001C46A1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TIPO7]</w:t>
            </w:r>
          </w:p>
        </w:tc>
        <w:tc>
          <w:tcPr>
            <w:tcW w:w="1843" w:type="dxa"/>
          </w:tcPr>
          <w:p w14:paraId="19AF0B3B" w14:textId="459EB5D6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[FECHA7]</w:t>
            </w:r>
          </w:p>
        </w:tc>
        <w:tc>
          <w:tcPr>
            <w:tcW w:w="1663" w:type="dxa"/>
          </w:tcPr>
          <w:p w14:paraId="6B4E9166" w14:textId="6251FB38" w:rsidR="009A22C9" w:rsidRDefault="009A22C9" w:rsidP="00B17388">
            <w:pPr>
              <w:jc w:val="center"/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[OBSER7]</w:t>
            </w:r>
          </w:p>
        </w:tc>
      </w:tr>
      <w:tr w:rsidR="00D14E39" w14:paraId="3B1B3235" w14:textId="77777777" w:rsidTr="00FD68BE">
        <w:trPr>
          <w:jc w:val="center"/>
        </w:trPr>
        <w:tc>
          <w:tcPr>
            <w:tcW w:w="1838" w:type="dxa"/>
          </w:tcPr>
          <w:p w14:paraId="5DBBCC13" w14:textId="0476A219" w:rsidR="00D14E39" w:rsidRPr="006F7597" w:rsidRDefault="00D14E3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EQUIPO8]</w:t>
            </w:r>
          </w:p>
        </w:tc>
        <w:tc>
          <w:tcPr>
            <w:tcW w:w="1701" w:type="dxa"/>
          </w:tcPr>
          <w:p w14:paraId="0890EE11" w14:textId="444EA2B4" w:rsidR="00D14E39" w:rsidRPr="006F7597" w:rsidRDefault="00D14E3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MARCA8]</w:t>
            </w:r>
          </w:p>
        </w:tc>
        <w:tc>
          <w:tcPr>
            <w:tcW w:w="1701" w:type="dxa"/>
          </w:tcPr>
          <w:p w14:paraId="3B09AAA3" w14:textId="60341B22" w:rsidR="00D14E39" w:rsidRPr="006F7597" w:rsidRDefault="00D14E39" w:rsidP="001C46A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TIPO8]</w:t>
            </w:r>
          </w:p>
        </w:tc>
        <w:tc>
          <w:tcPr>
            <w:tcW w:w="1843" w:type="dxa"/>
          </w:tcPr>
          <w:p w14:paraId="7CE40C59" w14:textId="6A7BCC4C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[FECHA8]</w:t>
            </w:r>
          </w:p>
        </w:tc>
        <w:tc>
          <w:tcPr>
            <w:tcW w:w="1663" w:type="dxa"/>
          </w:tcPr>
          <w:p w14:paraId="53BAAA11" w14:textId="4B974688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[OBSER8]</w:t>
            </w:r>
          </w:p>
        </w:tc>
      </w:tr>
      <w:tr w:rsidR="00D14E39" w14:paraId="5F1745A4" w14:textId="77777777" w:rsidTr="00FD68BE">
        <w:trPr>
          <w:jc w:val="center"/>
        </w:trPr>
        <w:tc>
          <w:tcPr>
            <w:tcW w:w="1838" w:type="dxa"/>
          </w:tcPr>
          <w:p w14:paraId="1D61E18A" w14:textId="536B36C7" w:rsidR="00D14E39" w:rsidRPr="006F7597" w:rsidRDefault="00D14E3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EQUIPO9]</w:t>
            </w:r>
          </w:p>
        </w:tc>
        <w:tc>
          <w:tcPr>
            <w:tcW w:w="1701" w:type="dxa"/>
          </w:tcPr>
          <w:p w14:paraId="4F162D25" w14:textId="70E5AEB4" w:rsidR="00D14E39" w:rsidRPr="006F7597" w:rsidRDefault="00D14E3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MARCA9]</w:t>
            </w:r>
          </w:p>
        </w:tc>
        <w:tc>
          <w:tcPr>
            <w:tcW w:w="1701" w:type="dxa"/>
          </w:tcPr>
          <w:p w14:paraId="20CEBF42" w14:textId="422931C8" w:rsidR="00D14E39" w:rsidRPr="006F7597" w:rsidRDefault="00D14E39" w:rsidP="001C46A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TIPO9]</w:t>
            </w:r>
          </w:p>
        </w:tc>
        <w:tc>
          <w:tcPr>
            <w:tcW w:w="1843" w:type="dxa"/>
          </w:tcPr>
          <w:p w14:paraId="368C0026" w14:textId="45444ED9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[FECHA9]</w:t>
            </w:r>
          </w:p>
        </w:tc>
        <w:tc>
          <w:tcPr>
            <w:tcW w:w="1663" w:type="dxa"/>
          </w:tcPr>
          <w:p w14:paraId="33EE7BFC" w14:textId="7A5F68AD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[OBSER9]</w:t>
            </w:r>
          </w:p>
        </w:tc>
      </w:tr>
      <w:tr w:rsidR="00D14E39" w14:paraId="314D6003" w14:textId="77777777" w:rsidTr="00FD68BE">
        <w:trPr>
          <w:jc w:val="center"/>
        </w:trPr>
        <w:tc>
          <w:tcPr>
            <w:tcW w:w="1838" w:type="dxa"/>
          </w:tcPr>
          <w:p w14:paraId="1AD78F47" w14:textId="4514ACF4" w:rsidR="00D14E39" w:rsidRPr="006F7597" w:rsidRDefault="00D14E3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EQUIPO10]</w:t>
            </w:r>
          </w:p>
        </w:tc>
        <w:tc>
          <w:tcPr>
            <w:tcW w:w="1701" w:type="dxa"/>
          </w:tcPr>
          <w:p w14:paraId="5AA06371" w14:textId="6FE98A1E" w:rsidR="00D14E39" w:rsidRPr="006F7597" w:rsidRDefault="00D14E3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MARCA10]</w:t>
            </w:r>
          </w:p>
        </w:tc>
        <w:tc>
          <w:tcPr>
            <w:tcW w:w="1701" w:type="dxa"/>
          </w:tcPr>
          <w:p w14:paraId="5613DF49" w14:textId="3BA459BE" w:rsidR="00D14E39" w:rsidRPr="006F7597" w:rsidRDefault="00D14E39" w:rsidP="001C46A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TIPO10]</w:t>
            </w:r>
          </w:p>
        </w:tc>
        <w:tc>
          <w:tcPr>
            <w:tcW w:w="1843" w:type="dxa"/>
          </w:tcPr>
          <w:p w14:paraId="5369C950" w14:textId="2AD346D1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[FECHA10]</w:t>
            </w:r>
          </w:p>
        </w:tc>
        <w:tc>
          <w:tcPr>
            <w:tcW w:w="1663" w:type="dxa"/>
          </w:tcPr>
          <w:p w14:paraId="1C5CDB14" w14:textId="6E5EBF9A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[OBSER10]</w:t>
            </w:r>
          </w:p>
        </w:tc>
      </w:tr>
      <w:tr w:rsidR="00D14E39" w14:paraId="43105D14" w14:textId="77777777" w:rsidTr="00FD68BE">
        <w:trPr>
          <w:jc w:val="center"/>
        </w:trPr>
        <w:tc>
          <w:tcPr>
            <w:tcW w:w="1838" w:type="dxa"/>
          </w:tcPr>
          <w:p w14:paraId="00693374" w14:textId="7A93BC48" w:rsidR="00D14E39" w:rsidRPr="006F7597" w:rsidRDefault="00D14E3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EQUIPO11]</w:t>
            </w:r>
          </w:p>
        </w:tc>
        <w:tc>
          <w:tcPr>
            <w:tcW w:w="1701" w:type="dxa"/>
          </w:tcPr>
          <w:p w14:paraId="5EE78CE1" w14:textId="1BEE10A3" w:rsidR="00D14E39" w:rsidRPr="006F7597" w:rsidRDefault="00D14E3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MARCA11]</w:t>
            </w:r>
          </w:p>
        </w:tc>
        <w:tc>
          <w:tcPr>
            <w:tcW w:w="1701" w:type="dxa"/>
          </w:tcPr>
          <w:p w14:paraId="7414863A" w14:textId="51FF391F" w:rsidR="00D14E39" w:rsidRPr="006F7597" w:rsidRDefault="00D14E39" w:rsidP="001C46A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TIPO11]</w:t>
            </w:r>
          </w:p>
        </w:tc>
        <w:tc>
          <w:tcPr>
            <w:tcW w:w="1843" w:type="dxa"/>
          </w:tcPr>
          <w:p w14:paraId="526E5C46" w14:textId="07CD8529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[FECHA11]</w:t>
            </w:r>
          </w:p>
        </w:tc>
        <w:tc>
          <w:tcPr>
            <w:tcW w:w="1663" w:type="dxa"/>
          </w:tcPr>
          <w:p w14:paraId="6ED6D759" w14:textId="233ECFD2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[OBSER11]</w:t>
            </w:r>
          </w:p>
        </w:tc>
      </w:tr>
      <w:tr w:rsidR="00D14E39" w14:paraId="0C860A46" w14:textId="77777777" w:rsidTr="00FD68BE">
        <w:trPr>
          <w:jc w:val="center"/>
        </w:trPr>
        <w:tc>
          <w:tcPr>
            <w:tcW w:w="1838" w:type="dxa"/>
          </w:tcPr>
          <w:p w14:paraId="65CFA9E5" w14:textId="55F74B12" w:rsidR="00D14E39" w:rsidRPr="006F7597" w:rsidRDefault="00D14E39" w:rsidP="009A22C9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EQUIPO12]</w:t>
            </w:r>
          </w:p>
        </w:tc>
        <w:tc>
          <w:tcPr>
            <w:tcW w:w="1701" w:type="dxa"/>
          </w:tcPr>
          <w:p w14:paraId="6AB5AA07" w14:textId="418225AE" w:rsidR="00D14E39" w:rsidRPr="006F7597" w:rsidRDefault="00D14E39" w:rsidP="009A22C9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MARCA12]</w:t>
            </w:r>
          </w:p>
        </w:tc>
        <w:tc>
          <w:tcPr>
            <w:tcW w:w="1701" w:type="dxa"/>
          </w:tcPr>
          <w:p w14:paraId="5648C7B3" w14:textId="1DECABEB" w:rsidR="00D14E39" w:rsidRPr="006F7597" w:rsidRDefault="00D14E39" w:rsidP="001C46A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TIPO12]</w:t>
            </w:r>
          </w:p>
        </w:tc>
        <w:tc>
          <w:tcPr>
            <w:tcW w:w="1843" w:type="dxa"/>
          </w:tcPr>
          <w:p w14:paraId="41221337" w14:textId="7580DD87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[FECHA12]</w:t>
            </w:r>
          </w:p>
        </w:tc>
        <w:tc>
          <w:tcPr>
            <w:tcW w:w="1663" w:type="dxa"/>
          </w:tcPr>
          <w:p w14:paraId="5348021E" w14:textId="4573D4FC" w:rsidR="00D14E39" w:rsidRDefault="00D14E39" w:rsidP="00B17388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[OBSER12]</w:t>
            </w:r>
          </w:p>
        </w:tc>
      </w:tr>
    </w:tbl>
    <w:p w14:paraId="76FA9F43" w14:textId="77777777" w:rsidR="009A22C9" w:rsidRPr="009A22C9" w:rsidRDefault="009A22C9" w:rsidP="001C46A1">
      <w:pPr>
        <w:spacing w:after="0"/>
        <w:rPr>
          <w:rFonts w:ascii="Gordita Light" w:hAnsi="Gordita Light" w:cs="GorditaLight"/>
          <w:color w:val="4F83BE"/>
          <w:sz w:val="18"/>
          <w:szCs w:val="18"/>
          <w:lang w:val="es-ES"/>
        </w:rPr>
      </w:pPr>
    </w:p>
    <w:p w14:paraId="12E86D19" w14:textId="77777777" w:rsidR="0030100D" w:rsidRPr="001C46A1" w:rsidRDefault="0030100D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244926C5" w14:textId="3A589BAB" w:rsidR="0030100D" w:rsidRDefault="00B31F00" w:rsidP="0030100D">
      <w:pPr>
        <w:spacing w:after="0"/>
        <w:rPr>
          <w:rFonts w:ascii="Gordita Light" w:hAnsi="Gordita Light" w:cs="GorditaLight"/>
          <w:color w:val="4F83BE"/>
          <w:sz w:val="18"/>
          <w:szCs w:val="18"/>
          <w:lang w:val="es-ES"/>
        </w:rPr>
      </w:pPr>
      <w:r w:rsidRPr="00B31F00">
        <w:rPr>
          <w:rFonts w:ascii="Gordita Light" w:hAnsi="Gordita Light" w:cs="GorditaLight"/>
          <w:color w:val="4F83BE"/>
          <w:sz w:val="18"/>
          <w:szCs w:val="18"/>
          <w:lang w:val="es-ES"/>
        </w:rPr>
        <w:t>Método de ensayo:</w:t>
      </w:r>
    </w:p>
    <w:p w14:paraId="10788B9E" w14:textId="58E32774" w:rsidR="00B93FF6" w:rsidRDefault="009537BA" w:rsidP="007A292C">
      <w:pPr>
        <w:spacing w:after="0"/>
        <w:jc w:val="both"/>
        <w:rPr>
          <w:rFonts w:ascii="Gordita Light" w:hAnsi="Gordita Light" w:cs="GorditaLight"/>
          <w:color w:val="4F83BE"/>
          <w:sz w:val="18"/>
          <w:szCs w:val="18"/>
          <w:lang w:val="es-ES"/>
        </w:rPr>
      </w:pPr>
      <w:r w:rsidRPr="009537BA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Test method</w:t>
      </w:r>
    </w:p>
    <w:tbl>
      <w:tblPr>
        <w:tblStyle w:val="TableGrid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2"/>
      </w:tblGrid>
      <w:tr w:rsidR="00B31F00" w:rsidRPr="00E94E4B" w14:paraId="79664073" w14:textId="77777777" w:rsidTr="00EE6275">
        <w:tc>
          <w:tcPr>
            <w:tcW w:w="6792" w:type="dxa"/>
          </w:tcPr>
          <w:p w14:paraId="3AD3FF3D" w14:textId="77777777" w:rsidR="007A292C" w:rsidRPr="007A292C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1. Preparación de la luminaria y fijación de los termopares en los puntos críticos (ver tabla de resultados y fotografías).</w:t>
            </w:r>
          </w:p>
          <w:p w14:paraId="71F394A2" w14:textId="77777777" w:rsidR="007A292C" w:rsidRPr="007A292C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 xml:space="preserve">2. Verificar que se cumplen las condiciones ambientales requeridas para el inicio del ensayo (25 ± 5 </w:t>
            </w:r>
            <w:proofErr w:type="spellStart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ºC</w:t>
            </w:r>
            <w:proofErr w:type="spellEnd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, HR &lt; 75%).</w:t>
            </w:r>
          </w:p>
          <w:p w14:paraId="289A0403" w14:textId="77777777" w:rsidR="007A292C" w:rsidRPr="007A292C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 xml:space="preserve">3. Iniciar el registro de datos con el software AMR </w:t>
            </w:r>
            <w:proofErr w:type="spellStart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WinControl</w:t>
            </w:r>
            <w:proofErr w:type="spellEnd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.</w:t>
            </w:r>
          </w:p>
          <w:p w14:paraId="3798B5FD" w14:textId="77777777" w:rsidR="007A292C" w:rsidRPr="007A292C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4. Encender la luminaria y dejarla en funcionamiento continuo hasta su estabilización térmica.</w:t>
            </w:r>
          </w:p>
          <w:p w14:paraId="788A8F03" w14:textId="77777777" w:rsidR="007A292C" w:rsidRPr="007A292C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 xml:space="preserve">5. Registrar las temperaturas medidas por todas las sondas hasta que todas ellas se estabilicen según los requisitos de la norma (diferencia &lt;1 </w:t>
            </w:r>
            <w:proofErr w:type="spellStart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ºC</w:t>
            </w:r>
            <w:proofErr w:type="spellEnd"/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 xml:space="preserve"> durante 1 hora).</w:t>
            </w:r>
          </w:p>
          <w:p w14:paraId="2502D9B2" w14:textId="769D59B4" w:rsidR="00B31F00" w:rsidRPr="00B31F00" w:rsidRDefault="007A292C" w:rsidP="00247C60">
            <w:pPr>
              <w:jc w:val="both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7A292C">
              <w:rPr>
                <w:rFonts w:ascii="Gordita Light" w:hAnsi="Gordita Light" w:cs="GorditaLight"/>
                <w:sz w:val="18"/>
                <w:szCs w:val="18"/>
                <w:lang w:val="es-ES"/>
              </w:rPr>
              <w:t>6. Exportación y análisis de los resultados.</w:t>
            </w:r>
          </w:p>
        </w:tc>
      </w:tr>
    </w:tbl>
    <w:p w14:paraId="0F213B5A" w14:textId="77777777" w:rsidR="007E0751" w:rsidRDefault="007E0751" w:rsidP="00247C60">
      <w:pPr>
        <w:spacing w:after="0"/>
        <w:jc w:val="both"/>
        <w:rPr>
          <w:rFonts w:ascii="Gordita Light" w:hAnsi="Gordita Light" w:cs="GorditaLight"/>
          <w:color w:val="4F83BE"/>
          <w:lang w:val="es-ES"/>
        </w:rPr>
      </w:pPr>
    </w:p>
    <w:p w14:paraId="7EBC0D7A" w14:textId="77777777" w:rsidR="00EE6275" w:rsidRDefault="00EE6275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2125A45B" w14:textId="77777777" w:rsidR="00685DB7" w:rsidRDefault="00685DB7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5C5451CA" w14:textId="6E7F5D3C" w:rsidR="00EE6275" w:rsidRDefault="00EE6275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EE6275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3. TEMPERATURAS REGISTRADAS</w:t>
      </w:r>
    </w:p>
    <w:p w14:paraId="0311939A" w14:textId="149AA93C" w:rsidR="009F2AE1" w:rsidRDefault="009537BA" w:rsidP="0030100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9537BA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RECORDED TEMPERATURES</w:t>
      </w:r>
    </w:p>
    <w:p w14:paraId="216BDF53" w14:textId="77777777" w:rsidR="009537BA" w:rsidRDefault="009537BA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2126"/>
        <w:gridCol w:w="2681"/>
      </w:tblGrid>
      <w:tr w:rsidR="009F2AE1" w14:paraId="21E58D81" w14:textId="77777777" w:rsidTr="009537BA">
        <w:trPr>
          <w:trHeight w:val="596"/>
        </w:trPr>
        <w:tc>
          <w:tcPr>
            <w:tcW w:w="2405" w:type="dxa"/>
          </w:tcPr>
          <w:p w14:paraId="025B4348" w14:textId="77777777" w:rsidR="009F2AE1" w:rsidRDefault="009F2AE1" w:rsidP="009F2AE1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lastRenderedPageBreak/>
              <w:t>Punto de Medición</w:t>
            </w:r>
          </w:p>
          <w:p w14:paraId="3BBA63E9" w14:textId="330E6D9F" w:rsidR="00B93FF6" w:rsidRDefault="009537BA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Measurement Point</w:t>
            </w:r>
          </w:p>
        </w:tc>
        <w:tc>
          <w:tcPr>
            <w:tcW w:w="1418" w:type="dxa"/>
          </w:tcPr>
          <w:p w14:paraId="5071D07D" w14:textId="77777777" w:rsidR="009F2AE1" w:rsidRDefault="009F2AE1" w:rsidP="009F2AE1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Unidad</w:t>
            </w:r>
          </w:p>
          <w:p w14:paraId="7897C48C" w14:textId="30D6743E" w:rsidR="00B93FF6" w:rsidRDefault="009537BA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Unit</w:t>
            </w:r>
          </w:p>
        </w:tc>
        <w:tc>
          <w:tcPr>
            <w:tcW w:w="2126" w:type="dxa"/>
          </w:tcPr>
          <w:p w14:paraId="33449695" w14:textId="77777777" w:rsidR="009F2AE1" w:rsidRDefault="009F2AE1" w:rsidP="009F2AE1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Límite Máximo</w:t>
            </w:r>
          </w:p>
          <w:p w14:paraId="715C2611" w14:textId="5D68E809" w:rsidR="00B93FF6" w:rsidRDefault="009537BA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Maximum Limit</w:t>
            </w:r>
          </w:p>
        </w:tc>
        <w:tc>
          <w:tcPr>
            <w:tcW w:w="2681" w:type="dxa"/>
          </w:tcPr>
          <w:p w14:paraId="446179CD" w14:textId="77777777" w:rsidR="009F2AE1" w:rsidRDefault="009F2AE1" w:rsidP="009F2AE1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Temperatura Medida</w:t>
            </w:r>
          </w:p>
          <w:p w14:paraId="772D5A13" w14:textId="58476E1D" w:rsidR="00B93FF6" w:rsidRDefault="009537BA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Measured Temperature</w:t>
            </w:r>
          </w:p>
        </w:tc>
      </w:tr>
      <w:tr w:rsidR="009F2AE1" w14:paraId="32E317CD" w14:textId="77777777" w:rsidTr="009537BA">
        <w:tc>
          <w:tcPr>
            <w:tcW w:w="2405" w:type="dxa"/>
          </w:tcPr>
          <w:p w14:paraId="76E17635" w14:textId="563A1B91" w:rsidR="009F2AE1" w:rsidRDefault="009F2AE1" w:rsidP="009F2AE1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PUNTO1]</w:t>
            </w:r>
          </w:p>
        </w:tc>
        <w:tc>
          <w:tcPr>
            <w:tcW w:w="1418" w:type="dxa"/>
          </w:tcPr>
          <w:p w14:paraId="4280D7EC" w14:textId="6620695B" w:rsidR="009F2AE1" w:rsidRDefault="009F2AE1" w:rsidP="009F2AE1">
            <w:pPr>
              <w:tabs>
                <w:tab w:val="center" w:pos="1330"/>
              </w:tabs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UNIDAD1]</w:t>
            </w:r>
          </w:p>
        </w:tc>
        <w:tc>
          <w:tcPr>
            <w:tcW w:w="2126" w:type="dxa"/>
          </w:tcPr>
          <w:p w14:paraId="63E85E8F" w14:textId="35D1DC7E" w:rsidR="009F2AE1" w:rsidRPr="009F2AE1" w:rsidRDefault="009F2AE1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LIMITE1]</w:t>
            </w:r>
          </w:p>
        </w:tc>
        <w:tc>
          <w:tcPr>
            <w:tcW w:w="2681" w:type="dxa"/>
          </w:tcPr>
          <w:p w14:paraId="64808E61" w14:textId="6E159791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[TEMP1]</w:t>
            </w:r>
          </w:p>
        </w:tc>
      </w:tr>
      <w:tr w:rsidR="009F2AE1" w14:paraId="7BC66428" w14:textId="77777777" w:rsidTr="009537BA">
        <w:tc>
          <w:tcPr>
            <w:tcW w:w="2405" w:type="dxa"/>
          </w:tcPr>
          <w:p w14:paraId="4D14D0EA" w14:textId="70D3C81E" w:rsidR="009F2AE1" w:rsidRDefault="009F2AE1" w:rsidP="009F2AE1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PUNTO2]</w:t>
            </w:r>
          </w:p>
        </w:tc>
        <w:tc>
          <w:tcPr>
            <w:tcW w:w="1418" w:type="dxa"/>
          </w:tcPr>
          <w:p w14:paraId="329F78C0" w14:textId="40D087F0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UNIDAD2]</w:t>
            </w:r>
          </w:p>
        </w:tc>
        <w:tc>
          <w:tcPr>
            <w:tcW w:w="2126" w:type="dxa"/>
          </w:tcPr>
          <w:p w14:paraId="2AE82C20" w14:textId="34CD500D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LIMITE2]</w:t>
            </w:r>
          </w:p>
        </w:tc>
        <w:tc>
          <w:tcPr>
            <w:tcW w:w="2681" w:type="dxa"/>
          </w:tcPr>
          <w:p w14:paraId="27F1A151" w14:textId="799D3A22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[TEMP2]</w:t>
            </w:r>
          </w:p>
        </w:tc>
      </w:tr>
      <w:tr w:rsidR="009F2AE1" w14:paraId="29924CD6" w14:textId="77777777" w:rsidTr="009537BA">
        <w:tc>
          <w:tcPr>
            <w:tcW w:w="2405" w:type="dxa"/>
          </w:tcPr>
          <w:p w14:paraId="04FD5A88" w14:textId="3342209B" w:rsidR="009F2AE1" w:rsidRDefault="009F2AE1" w:rsidP="009F2AE1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PUNTO3]</w:t>
            </w:r>
          </w:p>
        </w:tc>
        <w:tc>
          <w:tcPr>
            <w:tcW w:w="1418" w:type="dxa"/>
          </w:tcPr>
          <w:p w14:paraId="0686BA99" w14:textId="0A4BDC0E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UNIDAD3]</w:t>
            </w:r>
          </w:p>
        </w:tc>
        <w:tc>
          <w:tcPr>
            <w:tcW w:w="2126" w:type="dxa"/>
          </w:tcPr>
          <w:p w14:paraId="79B132FB" w14:textId="592B67B6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LIMITE3]</w:t>
            </w:r>
          </w:p>
        </w:tc>
        <w:tc>
          <w:tcPr>
            <w:tcW w:w="2681" w:type="dxa"/>
          </w:tcPr>
          <w:p w14:paraId="1DFDB841" w14:textId="76E55731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[TEMP3]</w:t>
            </w:r>
          </w:p>
        </w:tc>
      </w:tr>
      <w:tr w:rsidR="009F2AE1" w14:paraId="5E5ADE61" w14:textId="77777777" w:rsidTr="009537BA">
        <w:tc>
          <w:tcPr>
            <w:tcW w:w="2405" w:type="dxa"/>
          </w:tcPr>
          <w:p w14:paraId="6C9A828F" w14:textId="3F1ED09A" w:rsidR="009F2AE1" w:rsidRDefault="009F2AE1" w:rsidP="009F2AE1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PUNTO4]</w:t>
            </w:r>
          </w:p>
        </w:tc>
        <w:tc>
          <w:tcPr>
            <w:tcW w:w="1418" w:type="dxa"/>
          </w:tcPr>
          <w:p w14:paraId="7E8F9976" w14:textId="5B8FCBF3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UNIDAD4]</w:t>
            </w:r>
          </w:p>
        </w:tc>
        <w:tc>
          <w:tcPr>
            <w:tcW w:w="2126" w:type="dxa"/>
          </w:tcPr>
          <w:p w14:paraId="65FF4B43" w14:textId="54B16859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LIMITE4]</w:t>
            </w:r>
          </w:p>
        </w:tc>
        <w:tc>
          <w:tcPr>
            <w:tcW w:w="2681" w:type="dxa"/>
          </w:tcPr>
          <w:p w14:paraId="0DF72BE0" w14:textId="094370E8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[TEMP4]</w:t>
            </w:r>
          </w:p>
        </w:tc>
      </w:tr>
      <w:tr w:rsidR="009F2AE1" w14:paraId="1EAC8509" w14:textId="77777777" w:rsidTr="009537BA">
        <w:tc>
          <w:tcPr>
            <w:tcW w:w="2405" w:type="dxa"/>
            <w:tcBorders>
              <w:bottom w:val="single" w:sz="4" w:space="0" w:color="auto"/>
            </w:tcBorders>
          </w:tcPr>
          <w:p w14:paraId="1B2FF2B5" w14:textId="4C01CFDD" w:rsidR="009F2AE1" w:rsidRDefault="009F2AE1" w:rsidP="009F2AE1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PUNTO5]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97EDA87" w14:textId="51388083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UNIDAD5]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2923F8A" w14:textId="6819FE08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LIMITE5]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2F9C6A73" w14:textId="2719AAA0" w:rsidR="009F2AE1" w:rsidRDefault="009F2AE1" w:rsidP="009F2AE1">
            <w:pPr>
              <w:jc w:val="center"/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[TEMP5]</w:t>
            </w:r>
          </w:p>
        </w:tc>
      </w:tr>
      <w:tr w:rsidR="00FD64F5" w14:paraId="6C49722E" w14:textId="77777777" w:rsidTr="009537BA">
        <w:tc>
          <w:tcPr>
            <w:tcW w:w="2405" w:type="dxa"/>
            <w:tcBorders>
              <w:bottom w:val="single" w:sz="4" w:space="0" w:color="auto"/>
            </w:tcBorders>
          </w:tcPr>
          <w:p w14:paraId="757D9F43" w14:textId="6E500E65" w:rsidR="00FD64F5" w:rsidRPr="006F7597" w:rsidRDefault="00FD64F5" w:rsidP="009F2AE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PUNTO6]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F53D3D5" w14:textId="133F1012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UNIDAD6]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DF29460" w14:textId="306D203A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LIMITE6]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5E332CC5" w14:textId="5196011A" w:rsidR="00FD64F5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[TEMP6]</w:t>
            </w:r>
          </w:p>
        </w:tc>
      </w:tr>
      <w:tr w:rsidR="00FD64F5" w14:paraId="6AD5A0A4" w14:textId="77777777" w:rsidTr="009537BA">
        <w:tc>
          <w:tcPr>
            <w:tcW w:w="2405" w:type="dxa"/>
            <w:tcBorders>
              <w:bottom w:val="single" w:sz="4" w:space="0" w:color="auto"/>
            </w:tcBorders>
          </w:tcPr>
          <w:p w14:paraId="051E0841" w14:textId="4A53FE8F" w:rsidR="00FD64F5" w:rsidRPr="006F7597" w:rsidRDefault="00FD64F5" w:rsidP="009F2AE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PUNTO7]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C2F5318" w14:textId="5325DFBF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UNIDAD7]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E93A35F" w14:textId="1993AC6A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LIMITE7]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30EF63D5" w14:textId="7A66BE8A" w:rsidR="00FD64F5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[TEMP7]</w:t>
            </w:r>
          </w:p>
        </w:tc>
      </w:tr>
      <w:tr w:rsidR="00FD64F5" w14:paraId="096EBE4A" w14:textId="77777777" w:rsidTr="009537BA">
        <w:tc>
          <w:tcPr>
            <w:tcW w:w="2405" w:type="dxa"/>
            <w:tcBorders>
              <w:bottom w:val="single" w:sz="4" w:space="0" w:color="auto"/>
            </w:tcBorders>
          </w:tcPr>
          <w:p w14:paraId="551CC7C2" w14:textId="6EA6E449" w:rsidR="00FD64F5" w:rsidRPr="006F7597" w:rsidRDefault="00FD64F5" w:rsidP="009F2AE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PUNTO8]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C283F7B" w14:textId="43FC6665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UNIDAD8]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F184200" w14:textId="25A2F40D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LIMITE8]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20A8DE8E" w14:textId="2D0CD0A4" w:rsidR="00FD64F5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[TEMP8]</w:t>
            </w:r>
          </w:p>
        </w:tc>
      </w:tr>
      <w:tr w:rsidR="00FD64F5" w14:paraId="69A749A9" w14:textId="77777777" w:rsidTr="009537BA">
        <w:tc>
          <w:tcPr>
            <w:tcW w:w="2405" w:type="dxa"/>
            <w:tcBorders>
              <w:bottom w:val="single" w:sz="4" w:space="0" w:color="auto"/>
            </w:tcBorders>
          </w:tcPr>
          <w:p w14:paraId="19FF285F" w14:textId="2F515300" w:rsidR="00FD64F5" w:rsidRPr="006F7597" w:rsidRDefault="00FD64F5" w:rsidP="009F2AE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PUNTO9]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CBC8EFD" w14:textId="6B2B77BC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UNIDAD9]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8C66EE2" w14:textId="06CC4DEA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LIMITE9]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0F988808" w14:textId="0777C698" w:rsidR="00FD64F5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[TEMP9]</w:t>
            </w:r>
          </w:p>
        </w:tc>
      </w:tr>
      <w:tr w:rsidR="00FD64F5" w14:paraId="41FB5873" w14:textId="77777777" w:rsidTr="00685DB7">
        <w:tc>
          <w:tcPr>
            <w:tcW w:w="2405" w:type="dxa"/>
            <w:tcBorders>
              <w:bottom w:val="single" w:sz="4" w:space="0" w:color="auto"/>
            </w:tcBorders>
          </w:tcPr>
          <w:p w14:paraId="624106A0" w14:textId="35184F07" w:rsidR="00FD64F5" w:rsidRPr="006F7597" w:rsidRDefault="00FD64F5" w:rsidP="009F2AE1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PUNTO10]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3A80615" w14:textId="48FC08C9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UNIDAD10]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FFE4B4B" w14:textId="04CDEAE4" w:rsidR="00FD64F5" w:rsidRPr="006F7597" w:rsidRDefault="00FD64F5" w:rsidP="009F2AE1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6F7597">
              <w:rPr>
                <w:rFonts w:ascii="Gordita Light" w:hAnsi="Gordita Light" w:cs="GorditaLight"/>
                <w:sz w:val="18"/>
                <w:szCs w:val="18"/>
                <w:lang w:val="es-ES"/>
              </w:rPr>
              <w:t>[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LIMITE10]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299B32DF" w14:textId="0DB304E5" w:rsidR="00FD64F5" w:rsidRDefault="00FD64F5" w:rsidP="00DB2DEF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</w:t>
            </w:r>
            <w:r w:rsidR="00DB2DEF">
              <w:rPr>
                <w:rFonts w:ascii="Gordita Light" w:hAnsi="Gordita Light" w:cs="GorditaLight"/>
                <w:sz w:val="18"/>
                <w:szCs w:val="18"/>
                <w:lang w:val="es-ES"/>
              </w:rPr>
              <w:t>10</w:t>
            </w: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]</w:t>
            </w:r>
          </w:p>
        </w:tc>
      </w:tr>
      <w:tr w:rsidR="00A07B95" w:rsidRPr="00E94E4B" w14:paraId="6D7573BE" w14:textId="77777777" w:rsidTr="00685DB7">
        <w:tc>
          <w:tcPr>
            <w:tcW w:w="86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016D73" w14:textId="77777777" w:rsidR="00956EC1" w:rsidRDefault="00956EC1" w:rsidP="001C095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</w:p>
          <w:p w14:paraId="09250D21" w14:textId="7599027D" w:rsidR="006A1718" w:rsidRDefault="00956EC1" w:rsidP="001C095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6EC1">
              <w:rPr>
                <w:rFonts w:ascii="Gordita Light" w:hAnsi="Gordita Light" w:cs="GorditaLight"/>
                <w:sz w:val="18"/>
                <w:szCs w:val="18"/>
                <w:lang w:val="es-ES"/>
              </w:rPr>
              <w:t>NOTA: Los límites máximos se han definido según los materiales empleados, considerados por la norma, y los datos aportados por el fabricante de cada componente/material.</w:t>
            </w:r>
          </w:p>
        </w:tc>
      </w:tr>
    </w:tbl>
    <w:p w14:paraId="21FC77CE" w14:textId="77777777" w:rsidR="00956EC1" w:rsidRDefault="00956EC1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3BAD29B4" w14:textId="77777777" w:rsidR="00956EC1" w:rsidRDefault="00956EC1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212F4747" w14:textId="170F2939" w:rsidR="0062469D" w:rsidRDefault="0062469D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62469D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3.1. GRÁFICA GENERADA</w:t>
      </w:r>
    </w:p>
    <w:p w14:paraId="6027205B" w14:textId="5660673E" w:rsidR="00B93FF6" w:rsidRPr="009537BA" w:rsidRDefault="009537BA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9537BA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GENERATED GRAPH</w:t>
      </w:r>
    </w:p>
    <w:p w14:paraId="3A33F1BC" w14:textId="77777777" w:rsidR="0062469D" w:rsidRDefault="0062469D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69A6C1FD" w14:textId="3E967D82" w:rsidR="0062469D" w:rsidRDefault="0062469D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  <w:r w:rsidRPr="006F7597">
        <w:rPr>
          <w:rFonts w:ascii="Gordita Light" w:hAnsi="Gordita Light" w:cs="GorditaLight"/>
          <w:sz w:val="18"/>
          <w:szCs w:val="18"/>
          <w:lang w:val="es-ES"/>
        </w:rPr>
        <w:t>[</w:t>
      </w:r>
      <w:r>
        <w:rPr>
          <w:rFonts w:ascii="Gordita Light" w:hAnsi="Gordita Light" w:cs="GorditaLight"/>
          <w:sz w:val="18"/>
          <w:szCs w:val="18"/>
          <w:lang w:val="es-ES"/>
        </w:rPr>
        <w:t>IMAGE1]</w:t>
      </w:r>
    </w:p>
    <w:p w14:paraId="28BDDC44" w14:textId="77777777" w:rsidR="00956EC1" w:rsidRDefault="00956EC1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</w:p>
    <w:p w14:paraId="30BF681C" w14:textId="5BFA2C1F" w:rsidR="0062469D" w:rsidRDefault="00956EC1" w:rsidP="00956EC1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  <w:r w:rsidRPr="00956EC1">
        <w:rPr>
          <w:rFonts w:ascii="Gordita Light" w:hAnsi="Gordita Light" w:cs="GorditaLight"/>
          <w:b/>
          <w:bCs/>
          <w:sz w:val="18"/>
          <w:szCs w:val="18"/>
          <w:lang w:val="es-ES"/>
        </w:rPr>
        <w:t xml:space="preserve">Periodo de </w:t>
      </w:r>
      <w:proofErr w:type="gramStart"/>
      <w:r w:rsidRPr="00956EC1">
        <w:rPr>
          <w:rFonts w:ascii="Gordita Light" w:hAnsi="Gordita Light" w:cs="GorditaLight"/>
          <w:b/>
          <w:bCs/>
          <w:sz w:val="18"/>
          <w:szCs w:val="18"/>
          <w:lang w:val="es-ES"/>
        </w:rPr>
        <w:t>estabilización :</w:t>
      </w:r>
      <w:proofErr w:type="gramEnd"/>
      <w:r>
        <w:rPr>
          <w:rFonts w:ascii="Gordita Light" w:hAnsi="Gordita Light" w:cs="GorditaLight"/>
          <w:sz w:val="18"/>
          <w:szCs w:val="18"/>
          <w:lang w:val="es-ES"/>
        </w:rPr>
        <w:t xml:space="preserve"> </w:t>
      </w:r>
      <w:r w:rsidR="0062469D">
        <w:rPr>
          <w:rFonts w:ascii="Gordita Light" w:hAnsi="Gordita Light" w:cs="GorditaLight"/>
          <w:sz w:val="18"/>
          <w:szCs w:val="18"/>
          <w:lang w:val="es-ES"/>
        </w:rPr>
        <w:t>[TITLE1]</w:t>
      </w:r>
    </w:p>
    <w:p w14:paraId="27DF222C" w14:textId="77777777" w:rsidR="00956EC1" w:rsidRDefault="00956EC1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</w:p>
    <w:p w14:paraId="66C3BC63" w14:textId="061F914C" w:rsidR="0062469D" w:rsidRDefault="00956EC1" w:rsidP="00956EC1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  <w:r w:rsidRPr="00956EC1">
        <w:rPr>
          <w:rFonts w:ascii="Gordita Light" w:hAnsi="Gordita Light" w:cs="GorditaLight"/>
          <w:sz w:val="18"/>
          <w:szCs w:val="18"/>
          <w:lang w:val="es-ES"/>
        </w:rPr>
        <w:t xml:space="preserve">El gráfico se ha seccionado para mostrar el comportamiento térmico del arranque con un objetivo meramente </w:t>
      </w:r>
      <w:proofErr w:type="spellStart"/>
      <w:proofErr w:type="gramStart"/>
      <w:r w:rsidRPr="00956EC1">
        <w:rPr>
          <w:rFonts w:ascii="Gordita Light" w:hAnsi="Gordita Light" w:cs="GorditaLight"/>
          <w:sz w:val="18"/>
          <w:szCs w:val="18"/>
          <w:lang w:val="es-ES"/>
        </w:rPr>
        <w:t>informativo.Para</w:t>
      </w:r>
      <w:proofErr w:type="spellEnd"/>
      <w:proofErr w:type="gramEnd"/>
      <w:r w:rsidRPr="00956EC1">
        <w:rPr>
          <w:rFonts w:ascii="Gordita Light" w:hAnsi="Gordita Light" w:cs="GorditaLight"/>
          <w:sz w:val="18"/>
          <w:szCs w:val="18"/>
          <w:lang w:val="es-ES"/>
        </w:rPr>
        <w:t xml:space="preserve"> la verificación del cumplimiento normativo, debe tomarse únicamente la segunda parte donde las temperaturas ya están estabilizadas.</w:t>
      </w:r>
    </w:p>
    <w:p w14:paraId="0760EBFC" w14:textId="77777777" w:rsidR="0062469D" w:rsidRDefault="0062469D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</w:p>
    <w:p w14:paraId="0C9821CB" w14:textId="65BBAC2C" w:rsidR="0062469D" w:rsidRDefault="0062469D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  <w:r w:rsidRPr="006F7597">
        <w:rPr>
          <w:rFonts w:ascii="Gordita Light" w:hAnsi="Gordita Light" w:cs="GorditaLight"/>
          <w:sz w:val="18"/>
          <w:szCs w:val="18"/>
          <w:lang w:val="es-ES"/>
        </w:rPr>
        <w:t>[</w:t>
      </w:r>
      <w:r>
        <w:rPr>
          <w:rFonts w:ascii="Gordita Light" w:hAnsi="Gordita Light" w:cs="GorditaLight"/>
          <w:sz w:val="18"/>
          <w:szCs w:val="18"/>
          <w:lang w:val="es-ES"/>
        </w:rPr>
        <w:t>IMAGE2]</w:t>
      </w:r>
    </w:p>
    <w:p w14:paraId="3BC9F546" w14:textId="77777777" w:rsidR="00956EC1" w:rsidRDefault="00956EC1" w:rsidP="00E2641C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</w:p>
    <w:p w14:paraId="36D0B20D" w14:textId="5FD826FD" w:rsidR="00F259A8" w:rsidRDefault="00956EC1" w:rsidP="00956EC1">
      <w:pPr>
        <w:spacing w:after="0"/>
        <w:jc w:val="center"/>
        <w:rPr>
          <w:rFonts w:ascii="Gordita Light" w:hAnsi="Gordita Light" w:cs="GorditaLight"/>
          <w:sz w:val="18"/>
          <w:szCs w:val="18"/>
          <w:lang w:val="es-ES"/>
        </w:rPr>
      </w:pPr>
      <w:r w:rsidRPr="00956EC1">
        <w:rPr>
          <w:rFonts w:ascii="Gordita Light" w:hAnsi="Gordita Light" w:cs="GorditaLight"/>
          <w:sz w:val="18"/>
          <w:szCs w:val="18"/>
          <w:lang w:val="es-ES"/>
        </w:rPr>
        <w:t>Valor mínimo y máximo alanzado en cada punto de medición durante todo el ensayo</w:t>
      </w:r>
    </w:p>
    <w:p w14:paraId="0D18E39A" w14:textId="77777777" w:rsidR="00F259A8" w:rsidRDefault="00F259A8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49DEDCE4" w14:textId="17988CB8" w:rsidR="00F259A8" w:rsidRDefault="00F259A8" w:rsidP="0062469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 w:rsidRPr="00F259A8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4. ESTABILIZACIÓN TÉRMICA</w:t>
      </w:r>
    </w:p>
    <w:p w14:paraId="08D0E1AC" w14:textId="5D47920F" w:rsidR="00E2641C" w:rsidRPr="00956EC1" w:rsidRDefault="009537BA" w:rsidP="0062469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956EC1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THERMAL STABILIZATION</w:t>
      </w:r>
    </w:p>
    <w:p w14:paraId="4DDBA80B" w14:textId="77777777" w:rsidR="00DC7945" w:rsidRDefault="00DC7945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5FE54A7A" w14:textId="77777777" w:rsidR="007A292C" w:rsidRPr="007A292C" w:rsidRDefault="007A292C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  <w:r w:rsidRPr="007A292C">
        <w:rPr>
          <w:rFonts w:ascii="Gordita Light" w:hAnsi="Gordita Light" w:cs="GorditaLight"/>
          <w:sz w:val="18"/>
          <w:szCs w:val="18"/>
          <w:lang w:val="es-ES"/>
        </w:rPr>
        <w:t>Siguiendo el apartado 12.4.1 de la norma UNE-EN IEC 60598-1:2022 sobre luminarias:</w:t>
      </w:r>
    </w:p>
    <w:p w14:paraId="7A670D13" w14:textId="77777777" w:rsidR="007A292C" w:rsidRPr="007A292C" w:rsidRDefault="007A292C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</w:p>
    <w:p w14:paraId="5E6D7B2D" w14:textId="77777777" w:rsidR="007A292C" w:rsidRPr="007A292C" w:rsidRDefault="007A292C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  <w:r w:rsidRPr="007A292C">
        <w:rPr>
          <w:rFonts w:ascii="Gordita Light" w:hAnsi="Gordita Light" w:cs="GorditaLight"/>
          <w:sz w:val="18"/>
          <w:szCs w:val="18"/>
          <w:lang w:val="es-ES"/>
        </w:rPr>
        <w:t>“Las mediciones no deben efectuarse antes de que la luminaria se haya estabilizado térmicamente, es decir, cuando el ritmo de variación de las temperaturas sea inferior a 1ºC por hora”.</w:t>
      </w:r>
    </w:p>
    <w:p w14:paraId="291B4F21" w14:textId="77777777" w:rsidR="007A292C" w:rsidRPr="007A292C" w:rsidRDefault="007A292C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</w:p>
    <w:p w14:paraId="29AEE2E8" w14:textId="17B78067" w:rsidR="00E2641C" w:rsidRDefault="007A292C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  <w:r w:rsidRPr="007A292C">
        <w:rPr>
          <w:rFonts w:ascii="Gordita Light" w:hAnsi="Gordita Light" w:cs="GorditaLight"/>
          <w:sz w:val="18"/>
          <w:szCs w:val="18"/>
          <w:lang w:val="es-ES"/>
        </w:rPr>
        <w:t>NOTA: las mediciones que muestran una variación superior a este umbral se han evaluado específicamente y se consideran aceptables según el criterio técnico del laboratorio.</w:t>
      </w:r>
    </w:p>
    <w:p w14:paraId="3D7C5508" w14:textId="77777777" w:rsidR="007A292C" w:rsidRDefault="007A292C" w:rsidP="007A292C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2"/>
        <w:gridCol w:w="1014"/>
        <w:gridCol w:w="1915"/>
        <w:gridCol w:w="2069"/>
        <w:gridCol w:w="1390"/>
      </w:tblGrid>
      <w:tr w:rsidR="000126AD" w14:paraId="4C6F4066" w14:textId="77777777" w:rsidTr="00BD4146">
        <w:trPr>
          <w:trHeight w:val="489"/>
        </w:trPr>
        <w:tc>
          <w:tcPr>
            <w:tcW w:w="2242" w:type="dxa"/>
          </w:tcPr>
          <w:p w14:paraId="3DD928E1" w14:textId="77777777" w:rsidR="000126AD" w:rsidRDefault="000126AD" w:rsidP="000126AD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lastRenderedPageBreak/>
              <w:t>Punto de Medición</w:t>
            </w:r>
          </w:p>
          <w:p w14:paraId="3632A932" w14:textId="0E0801C3" w:rsidR="00B93FF6" w:rsidRDefault="009537BA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Measurement Point</w:t>
            </w:r>
          </w:p>
        </w:tc>
        <w:tc>
          <w:tcPr>
            <w:tcW w:w="1014" w:type="dxa"/>
          </w:tcPr>
          <w:p w14:paraId="73120B60" w14:textId="77777777" w:rsidR="000126AD" w:rsidRDefault="000126AD" w:rsidP="000126AD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0126AD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Unidad</w:t>
            </w:r>
          </w:p>
          <w:p w14:paraId="5091AD31" w14:textId="01FC4082" w:rsidR="00B93FF6" w:rsidRDefault="009537BA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Unit</w:t>
            </w:r>
          </w:p>
        </w:tc>
        <w:tc>
          <w:tcPr>
            <w:tcW w:w="1915" w:type="dxa"/>
          </w:tcPr>
          <w:p w14:paraId="38A04818" w14:textId="77777777" w:rsidR="000126AD" w:rsidRDefault="000126AD" w:rsidP="000126AD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0126AD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Valor Mínimo de estabilización</w:t>
            </w:r>
          </w:p>
          <w:p w14:paraId="7FAE1C52" w14:textId="00D79097" w:rsidR="00B93FF6" w:rsidRPr="009537BA" w:rsidRDefault="009537BA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proofErr w:type="spellStart"/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Minimum</w:t>
            </w:r>
            <w:proofErr w:type="spellEnd"/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</w:t>
            </w:r>
            <w:proofErr w:type="spellStart"/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Stabilization</w:t>
            </w:r>
            <w:proofErr w:type="spellEnd"/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</w:t>
            </w:r>
            <w:proofErr w:type="spellStart"/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Value</w:t>
            </w:r>
            <w:proofErr w:type="spellEnd"/>
            <w: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2069" w:type="dxa"/>
          </w:tcPr>
          <w:p w14:paraId="332528AF" w14:textId="77777777" w:rsidR="000126AD" w:rsidRDefault="000126AD" w:rsidP="000126AD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0126AD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Valor Máximo de estabilización</w:t>
            </w:r>
          </w:p>
          <w:p w14:paraId="558168BA" w14:textId="1003742E" w:rsidR="00B93FF6" w:rsidRDefault="009537BA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Maximum</w:t>
            </w:r>
            <w:proofErr w:type="spellEnd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</w:t>
            </w: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Stabilization</w:t>
            </w:r>
            <w:proofErr w:type="spellEnd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</w:t>
            </w:r>
            <w:proofErr w:type="spellStart"/>
            <w:r w:rsidRPr="009166E9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Value</w:t>
            </w:r>
            <w:proofErr w:type="spellEnd"/>
          </w:p>
        </w:tc>
        <w:tc>
          <w:tcPr>
            <w:tcW w:w="1390" w:type="dxa"/>
          </w:tcPr>
          <w:p w14:paraId="7A0920B6" w14:textId="77777777" w:rsidR="000126AD" w:rsidRDefault="000126AD" w:rsidP="000126AD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0126AD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Desviación</w:t>
            </w:r>
          </w:p>
          <w:p w14:paraId="609B99FC" w14:textId="7748A19B" w:rsidR="00B93FF6" w:rsidRDefault="009537BA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Deviation</w:t>
            </w:r>
          </w:p>
        </w:tc>
      </w:tr>
      <w:tr w:rsidR="00E2641C" w14:paraId="355D1ED8" w14:textId="77777777" w:rsidTr="00BD4146">
        <w:tc>
          <w:tcPr>
            <w:tcW w:w="2242" w:type="dxa"/>
          </w:tcPr>
          <w:p w14:paraId="508F2D26" w14:textId="7AA0057D" w:rsidR="00E2641C" w:rsidRDefault="000126AD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[MEDICI1]</w:t>
            </w:r>
          </w:p>
        </w:tc>
        <w:tc>
          <w:tcPr>
            <w:tcW w:w="1014" w:type="dxa"/>
          </w:tcPr>
          <w:p w14:paraId="1FC3D8F5" w14:textId="001BFBA8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[UNI1]</w:t>
            </w:r>
          </w:p>
        </w:tc>
        <w:tc>
          <w:tcPr>
            <w:tcW w:w="1915" w:type="dxa"/>
          </w:tcPr>
          <w:p w14:paraId="3766F3CA" w14:textId="31EEE08E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[VALMIN1]</w:t>
            </w:r>
          </w:p>
        </w:tc>
        <w:tc>
          <w:tcPr>
            <w:tcW w:w="2069" w:type="dxa"/>
          </w:tcPr>
          <w:p w14:paraId="03A35C7C" w14:textId="3D5F278C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[VALMAX1]</w:t>
            </w:r>
          </w:p>
        </w:tc>
        <w:tc>
          <w:tcPr>
            <w:tcW w:w="1390" w:type="dxa"/>
          </w:tcPr>
          <w:p w14:paraId="2D1FBB31" w14:textId="2638483D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[DESVI1]</w:t>
            </w:r>
          </w:p>
        </w:tc>
      </w:tr>
      <w:tr w:rsidR="00E2641C" w14:paraId="27B2748E" w14:textId="77777777" w:rsidTr="00BD4146">
        <w:tc>
          <w:tcPr>
            <w:tcW w:w="2242" w:type="dxa"/>
          </w:tcPr>
          <w:p w14:paraId="5075085A" w14:textId="40060DCD" w:rsidR="00E2641C" w:rsidRDefault="000126AD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[MEDICI2]</w:t>
            </w:r>
          </w:p>
        </w:tc>
        <w:tc>
          <w:tcPr>
            <w:tcW w:w="1014" w:type="dxa"/>
          </w:tcPr>
          <w:p w14:paraId="34CE5444" w14:textId="2C13467F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[UNI2]</w:t>
            </w:r>
          </w:p>
        </w:tc>
        <w:tc>
          <w:tcPr>
            <w:tcW w:w="1915" w:type="dxa"/>
          </w:tcPr>
          <w:p w14:paraId="6A8379EF" w14:textId="5DE4CE40" w:rsidR="000126AD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[VALMIN2]</w:t>
            </w:r>
          </w:p>
        </w:tc>
        <w:tc>
          <w:tcPr>
            <w:tcW w:w="2069" w:type="dxa"/>
          </w:tcPr>
          <w:p w14:paraId="50E9BFBB" w14:textId="77267321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[VALMAX2]</w:t>
            </w:r>
          </w:p>
        </w:tc>
        <w:tc>
          <w:tcPr>
            <w:tcW w:w="1390" w:type="dxa"/>
          </w:tcPr>
          <w:p w14:paraId="326D5714" w14:textId="3D4C94A2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[DESVI2]</w:t>
            </w:r>
          </w:p>
        </w:tc>
      </w:tr>
      <w:tr w:rsidR="00E2641C" w14:paraId="1FA6A398" w14:textId="77777777" w:rsidTr="00BD4146">
        <w:tc>
          <w:tcPr>
            <w:tcW w:w="2242" w:type="dxa"/>
          </w:tcPr>
          <w:p w14:paraId="042E40B5" w14:textId="5DE1510A" w:rsidR="00E2641C" w:rsidRDefault="000126AD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[MEDICI3]</w:t>
            </w:r>
          </w:p>
        </w:tc>
        <w:tc>
          <w:tcPr>
            <w:tcW w:w="1014" w:type="dxa"/>
          </w:tcPr>
          <w:p w14:paraId="7D75206A" w14:textId="3DB88120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[UNI3]</w:t>
            </w:r>
          </w:p>
        </w:tc>
        <w:tc>
          <w:tcPr>
            <w:tcW w:w="1915" w:type="dxa"/>
          </w:tcPr>
          <w:p w14:paraId="11697959" w14:textId="1E3A6936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[VALMIN3]</w:t>
            </w:r>
          </w:p>
        </w:tc>
        <w:tc>
          <w:tcPr>
            <w:tcW w:w="2069" w:type="dxa"/>
          </w:tcPr>
          <w:p w14:paraId="1661021C" w14:textId="5637EE95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[VALMAX3]</w:t>
            </w:r>
          </w:p>
        </w:tc>
        <w:tc>
          <w:tcPr>
            <w:tcW w:w="1390" w:type="dxa"/>
          </w:tcPr>
          <w:p w14:paraId="229A972F" w14:textId="11BF60DB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[DESVI3]</w:t>
            </w:r>
          </w:p>
        </w:tc>
      </w:tr>
      <w:tr w:rsidR="00E2641C" w14:paraId="2EF83737" w14:textId="77777777" w:rsidTr="00BD4146">
        <w:tc>
          <w:tcPr>
            <w:tcW w:w="2242" w:type="dxa"/>
          </w:tcPr>
          <w:p w14:paraId="56DEB690" w14:textId="100FACD0" w:rsidR="00E2641C" w:rsidRDefault="000126AD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[MEDICI4]</w:t>
            </w:r>
          </w:p>
        </w:tc>
        <w:tc>
          <w:tcPr>
            <w:tcW w:w="1014" w:type="dxa"/>
          </w:tcPr>
          <w:p w14:paraId="390EA2EE" w14:textId="7C8FD058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[UNI4]</w:t>
            </w:r>
          </w:p>
        </w:tc>
        <w:tc>
          <w:tcPr>
            <w:tcW w:w="1915" w:type="dxa"/>
          </w:tcPr>
          <w:p w14:paraId="018D5E87" w14:textId="3B04B02D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[VALMIN4]</w:t>
            </w:r>
          </w:p>
        </w:tc>
        <w:tc>
          <w:tcPr>
            <w:tcW w:w="2069" w:type="dxa"/>
          </w:tcPr>
          <w:p w14:paraId="27702142" w14:textId="4118B24E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[VALMAX4]</w:t>
            </w:r>
          </w:p>
        </w:tc>
        <w:tc>
          <w:tcPr>
            <w:tcW w:w="1390" w:type="dxa"/>
          </w:tcPr>
          <w:p w14:paraId="13B8AE02" w14:textId="1407EC80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[DESVI4]</w:t>
            </w:r>
          </w:p>
        </w:tc>
      </w:tr>
      <w:tr w:rsidR="00E2641C" w14:paraId="6F0671B3" w14:textId="77777777" w:rsidTr="00BD4146">
        <w:tc>
          <w:tcPr>
            <w:tcW w:w="2242" w:type="dxa"/>
          </w:tcPr>
          <w:p w14:paraId="4AAE795E" w14:textId="22218CF4" w:rsidR="00E2641C" w:rsidRDefault="000126AD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[MEDICI5]</w:t>
            </w:r>
          </w:p>
        </w:tc>
        <w:tc>
          <w:tcPr>
            <w:tcW w:w="1014" w:type="dxa"/>
          </w:tcPr>
          <w:p w14:paraId="2272E271" w14:textId="018FD9F5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[UNI5]</w:t>
            </w:r>
          </w:p>
        </w:tc>
        <w:tc>
          <w:tcPr>
            <w:tcW w:w="1915" w:type="dxa"/>
          </w:tcPr>
          <w:p w14:paraId="2C65D3FB" w14:textId="73836C16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[VALMIN5]</w:t>
            </w:r>
          </w:p>
        </w:tc>
        <w:tc>
          <w:tcPr>
            <w:tcW w:w="2069" w:type="dxa"/>
          </w:tcPr>
          <w:p w14:paraId="5982103C" w14:textId="23814A05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[VALMAX5]</w:t>
            </w:r>
          </w:p>
        </w:tc>
        <w:tc>
          <w:tcPr>
            <w:tcW w:w="1390" w:type="dxa"/>
          </w:tcPr>
          <w:p w14:paraId="6DB5B5A5" w14:textId="5725E290" w:rsidR="00E2641C" w:rsidRDefault="000126AD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[DESVI5]</w:t>
            </w:r>
          </w:p>
        </w:tc>
      </w:tr>
      <w:tr w:rsidR="00DB2DEF" w14:paraId="250A75A8" w14:textId="77777777" w:rsidTr="00BD4146">
        <w:tc>
          <w:tcPr>
            <w:tcW w:w="2242" w:type="dxa"/>
          </w:tcPr>
          <w:p w14:paraId="7B0DEAD9" w14:textId="1D79B1B7" w:rsidR="00DB2DEF" w:rsidRDefault="00DB2DEF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[MEDICI6]</w:t>
            </w:r>
          </w:p>
        </w:tc>
        <w:tc>
          <w:tcPr>
            <w:tcW w:w="1014" w:type="dxa"/>
          </w:tcPr>
          <w:p w14:paraId="5FF786A9" w14:textId="2301154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[UNI6]</w:t>
            </w:r>
          </w:p>
        </w:tc>
        <w:tc>
          <w:tcPr>
            <w:tcW w:w="1915" w:type="dxa"/>
          </w:tcPr>
          <w:p w14:paraId="35F5EDAB" w14:textId="283D5B05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[VALMIN6]</w:t>
            </w:r>
          </w:p>
        </w:tc>
        <w:tc>
          <w:tcPr>
            <w:tcW w:w="2069" w:type="dxa"/>
          </w:tcPr>
          <w:p w14:paraId="36AB7EA8" w14:textId="18ADBCF2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[VALMAX6]</w:t>
            </w:r>
          </w:p>
        </w:tc>
        <w:tc>
          <w:tcPr>
            <w:tcW w:w="1390" w:type="dxa"/>
          </w:tcPr>
          <w:p w14:paraId="6C26BC15" w14:textId="0E93206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[DESVI6]</w:t>
            </w:r>
          </w:p>
        </w:tc>
      </w:tr>
      <w:tr w:rsidR="00DB2DEF" w14:paraId="4BF76B7A" w14:textId="77777777" w:rsidTr="00BD4146">
        <w:tc>
          <w:tcPr>
            <w:tcW w:w="2242" w:type="dxa"/>
          </w:tcPr>
          <w:p w14:paraId="3BED03BD" w14:textId="7C241BCE" w:rsidR="00DB2DEF" w:rsidRDefault="00DB2DEF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[MEDICI7]</w:t>
            </w:r>
          </w:p>
        </w:tc>
        <w:tc>
          <w:tcPr>
            <w:tcW w:w="1014" w:type="dxa"/>
          </w:tcPr>
          <w:p w14:paraId="0EB53245" w14:textId="4E5D0770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[UNI7]</w:t>
            </w:r>
          </w:p>
        </w:tc>
        <w:tc>
          <w:tcPr>
            <w:tcW w:w="1915" w:type="dxa"/>
          </w:tcPr>
          <w:p w14:paraId="585634EA" w14:textId="3BB2578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[VALMIN7]</w:t>
            </w:r>
          </w:p>
        </w:tc>
        <w:tc>
          <w:tcPr>
            <w:tcW w:w="2069" w:type="dxa"/>
          </w:tcPr>
          <w:p w14:paraId="7E38E985" w14:textId="2D1C92F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[VALMAX7]</w:t>
            </w:r>
          </w:p>
        </w:tc>
        <w:tc>
          <w:tcPr>
            <w:tcW w:w="1390" w:type="dxa"/>
          </w:tcPr>
          <w:p w14:paraId="68637E76" w14:textId="002A6595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[DESVI7]</w:t>
            </w:r>
          </w:p>
        </w:tc>
      </w:tr>
      <w:tr w:rsidR="00DB2DEF" w14:paraId="1CB91203" w14:textId="77777777" w:rsidTr="00BD4146">
        <w:tc>
          <w:tcPr>
            <w:tcW w:w="2242" w:type="dxa"/>
          </w:tcPr>
          <w:p w14:paraId="4962536F" w14:textId="429FC489" w:rsidR="00DB2DEF" w:rsidRDefault="00DB2DEF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[MEDICI8]</w:t>
            </w:r>
          </w:p>
        </w:tc>
        <w:tc>
          <w:tcPr>
            <w:tcW w:w="1014" w:type="dxa"/>
          </w:tcPr>
          <w:p w14:paraId="5C27B718" w14:textId="4BC7077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[UNI8]</w:t>
            </w:r>
          </w:p>
        </w:tc>
        <w:tc>
          <w:tcPr>
            <w:tcW w:w="1915" w:type="dxa"/>
          </w:tcPr>
          <w:p w14:paraId="7AA7F187" w14:textId="3FE80C86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[VALMIN8]</w:t>
            </w:r>
          </w:p>
        </w:tc>
        <w:tc>
          <w:tcPr>
            <w:tcW w:w="2069" w:type="dxa"/>
          </w:tcPr>
          <w:p w14:paraId="17E9B1C5" w14:textId="3FABEB06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[VALMAX8]</w:t>
            </w:r>
          </w:p>
        </w:tc>
        <w:tc>
          <w:tcPr>
            <w:tcW w:w="1390" w:type="dxa"/>
          </w:tcPr>
          <w:p w14:paraId="7B55916E" w14:textId="7112B761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[DESVI8]</w:t>
            </w:r>
          </w:p>
        </w:tc>
      </w:tr>
      <w:tr w:rsidR="00DB2DEF" w14:paraId="6E6F7AE0" w14:textId="77777777" w:rsidTr="00BD4146">
        <w:tc>
          <w:tcPr>
            <w:tcW w:w="2242" w:type="dxa"/>
          </w:tcPr>
          <w:p w14:paraId="7793DEAD" w14:textId="68B2C025" w:rsidR="00DB2DEF" w:rsidRDefault="00DB2DEF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[MEDICI9]</w:t>
            </w:r>
          </w:p>
        </w:tc>
        <w:tc>
          <w:tcPr>
            <w:tcW w:w="1014" w:type="dxa"/>
          </w:tcPr>
          <w:p w14:paraId="7ED2876F" w14:textId="1984E6B0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[UNI9]</w:t>
            </w:r>
          </w:p>
        </w:tc>
        <w:tc>
          <w:tcPr>
            <w:tcW w:w="1915" w:type="dxa"/>
          </w:tcPr>
          <w:p w14:paraId="6DA29F70" w14:textId="48FA7EB3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[VALMIN9]</w:t>
            </w:r>
          </w:p>
        </w:tc>
        <w:tc>
          <w:tcPr>
            <w:tcW w:w="2069" w:type="dxa"/>
          </w:tcPr>
          <w:p w14:paraId="12CB7E1B" w14:textId="39A4ED60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[VALMAX9]</w:t>
            </w:r>
          </w:p>
        </w:tc>
        <w:tc>
          <w:tcPr>
            <w:tcW w:w="1390" w:type="dxa"/>
          </w:tcPr>
          <w:p w14:paraId="23B1935F" w14:textId="293ED775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[DESVI9]</w:t>
            </w:r>
          </w:p>
        </w:tc>
      </w:tr>
      <w:tr w:rsidR="00DB2DEF" w14:paraId="6D83401D" w14:textId="77777777" w:rsidTr="00BD4146">
        <w:tc>
          <w:tcPr>
            <w:tcW w:w="2242" w:type="dxa"/>
          </w:tcPr>
          <w:p w14:paraId="0B457850" w14:textId="7FFFED86" w:rsidR="00DB2DEF" w:rsidRDefault="00DB2DEF" w:rsidP="0062469D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[MEDICI10]</w:t>
            </w:r>
          </w:p>
        </w:tc>
        <w:tc>
          <w:tcPr>
            <w:tcW w:w="1014" w:type="dxa"/>
          </w:tcPr>
          <w:p w14:paraId="03253FB3" w14:textId="0DAACE93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[UNI10]</w:t>
            </w:r>
          </w:p>
        </w:tc>
        <w:tc>
          <w:tcPr>
            <w:tcW w:w="1915" w:type="dxa"/>
          </w:tcPr>
          <w:p w14:paraId="47097711" w14:textId="0C76E45E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[VALMIN10]</w:t>
            </w:r>
          </w:p>
        </w:tc>
        <w:tc>
          <w:tcPr>
            <w:tcW w:w="2069" w:type="dxa"/>
          </w:tcPr>
          <w:p w14:paraId="51299421" w14:textId="133AEA14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[VALMAX10]</w:t>
            </w:r>
          </w:p>
        </w:tc>
        <w:tc>
          <w:tcPr>
            <w:tcW w:w="1390" w:type="dxa"/>
          </w:tcPr>
          <w:p w14:paraId="4324955F" w14:textId="6F8D717C" w:rsidR="00DB2DEF" w:rsidRDefault="00DB2DEF" w:rsidP="000126AD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[DESVI10]</w:t>
            </w:r>
          </w:p>
        </w:tc>
      </w:tr>
    </w:tbl>
    <w:p w14:paraId="7CDC89E7" w14:textId="77777777" w:rsidR="00E2641C" w:rsidRDefault="00E2641C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5024B6C2" w14:textId="77777777" w:rsidR="000126AD" w:rsidRDefault="000126AD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026D2F80" w14:textId="1ADB7E89" w:rsidR="000126AD" w:rsidRDefault="000126AD" w:rsidP="0062469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5</w:t>
      </w:r>
      <w:r w:rsidRPr="000126AD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. RESULTADOS</w:t>
      </w:r>
    </w:p>
    <w:p w14:paraId="09B8C602" w14:textId="78742F79" w:rsidR="00BD4146" w:rsidRDefault="009537BA" w:rsidP="0062469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9537BA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RESULTS</w:t>
      </w:r>
    </w:p>
    <w:p w14:paraId="7B6F04D9" w14:textId="77777777" w:rsidR="009537BA" w:rsidRDefault="009537BA" w:rsidP="0062469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tbl>
      <w:tblPr>
        <w:tblStyle w:val="TableGrid"/>
        <w:tblW w:w="8866" w:type="dxa"/>
        <w:tblLook w:val="04A0" w:firstRow="1" w:lastRow="0" w:firstColumn="1" w:lastColumn="0" w:noHBand="0" w:noVBand="1"/>
      </w:tblPr>
      <w:tblGrid>
        <w:gridCol w:w="2223"/>
        <w:gridCol w:w="1066"/>
        <w:gridCol w:w="1985"/>
        <w:gridCol w:w="1953"/>
        <w:gridCol w:w="1639"/>
      </w:tblGrid>
      <w:tr w:rsidR="00BD4146" w14:paraId="76DE9AF7" w14:textId="77777777" w:rsidTr="009537BA">
        <w:trPr>
          <w:trHeight w:val="489"/>
        </w:trPr>
        <w:tc>
          <w:tcPr>
            <w:tcW w:w="2250" w:type="dxa"/>
          </w:tcPr>
          <w:p w14:paraId="61D81040" w14:textId="77777777" w:rsidR="00BD4146" w:rsidRDefault="00BD4146" w:rsidP="00CC71C0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9F2AE1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Punto de Medición</w:t>
            </w:r>
          </w:p>
          <w:p w14:paraId="5C4BC321" w14:textId="7C705F75" w:rsidR="00B93FF6" w:rsidRDefault="009537BA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Measurement Point</w:t>
            </w:r>
          </w:p>
        </w:tc>
        <w:tc>
          <w:tcPr>
            <w:tcW w:w="974" w:type="dxa"/>
          </w:tcPr>
          <w:p w14:paraId="450E21BC" w14:textId="77777777" w:rsidR="00BD4146" w:rsidRDefault="00BD4146" w:rsidP="00CC71C0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0126AD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Unidad</w:t>
            </w:r>
          </w:p>
          <w:p w14:paraId="6189B4BC" w14:textId="76B021E6" w:rsidR="00B93FF6" w:rsidRDefault="009537BA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Unit</w:t>
            </w:r>
          </w:p>
        </w:tc>
        <w:tc>
          <w:tcPr>
            <w:tcW w:w="2016" w:type="dxa"/>
          </w:tcPr>
          <w:p w14:paraId="5B716F4B" w14:textId="77777777" w:rsidR="00BD4146" w:rsidRDefault="00BD4146" w:rsidP="00CC71C0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BD4146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Límite Máximo</w:t>
            </w:r>
          </w:p>
          <w:p w14:paraId="7AE771C6" w14:textId="0BB1DCDE" w:rsidR="00B93FF6" w:rsidRDefault="009537BA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Maximum Limit</w:t>
            </w:r>
          </w:p>
        </w:tc>
        <w:tc>
          <w:tcPr>
            <w:tcW w:w="1973" w:type="dxa"/>
          </w:tcPr>
          <w:p w14:paraId="7B02E1C9" w14:textId="77777777" w:rsidR="00BD4146" w:rsidRDefault="00BD4146" w:rsidP="00CC71C0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BD4146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Temperatura final</w:t>
            </w:r>
          </w:p>
          <w:p w14:paraId="1C04C533" w14:textId="08E75AAE" w:rsidR="00B93FF6" w:rsidRDefault="009537BA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Final temperature</w:t>
            </w:r>
          </w:p>
        </w:tc>
        <w:tc>
          <w:tcPr>
            <w:tcW w:w="1653" w:type="dxa"/>
          </w:tcPr>
          <w:p w14:paraId="6FDA47A5" w14:textId="77777777" w:rsidR="00BD4146" w:rsidRDefault="00BD4146" w:rsidP="00CC71C0">
            <w:pPr>
              <w:jc w:val="center"/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</w:pPr>
            <w:r w:rsidRPr="00BD4146">
              <w:rPr>
                <w:rFonts w:ascii="Gordita Light" w:hAnsi="Gordita Light" w:cs="GorditaLight"/>
                <w:b/>
                <w:bCs/>
                <w:color w:val="4F83BE"/>
                <w:sz w:val="18"/>
                <w:szCs w:val="18"/>
                <w:lang w:val="es-ES"/>
              </w:rPr>
              <w:t>Resultado</w:t>
            </w:r>
          </w:p>
          <w:p w14:paraId="7E0DEA33" w14:textId="17212BFE" w:rsidR="00B93FF6" w:rsidRDefault="009537BA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 w:rsidRPr="009537B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Result</w:t>
            </w:r>
          </w:p>
        </w:tc>
      </w:tr>
      <w:tr w:rsidR="00BD4146" w14:paraId="4A709938" w14:textId="77777777" w:rsidTr="009537BA">
        <w:tc>
          <w:tcPr>
            <w:tcW w:w="2250" w:type="dxa"/>
          </w:tcPr>
          <w:p w14:paraId="54EBDA0F" w14:textId="7079B6BF" w:rsidR="00BD4146" w:rsidRDefault="00BD4146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[PUNTODE1]</w:t>
            </w:r>
          </w:p>
        </w:tc>
        <w:tc>
          <w:tcPr>
            <w:tcW w:w="974" w:type="dxa"/>
          </w:tcPr>
          <w:p w14:paraId="771953AD" w14:textId="72EF99D8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[UNIC1]</w:t>
            </w:r>
          </w:p>
        </w:tc>
        <w:tc>
          <w:tcPr>
            <w:tcW w:w="2016" w:type="dxa"/>
          </w:tcPr>
          <w:p w14:paraId="21AC1913" w14:textId="34347425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[LIMITE1]</w:t>
            </w:r>
          </w:p>
        </w:tc>
        <w:tc>
          <w:tcPr>
            <w:tcW w:w="1973" w:type="dxa"/>
          </w:tcPr>
          <w:p w14:paraId="624A9FE1" w14:textId="4F15E6FB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[TEMPE1]</w:t>
            </w:r>
          </w:p>
        </w:tc>
        <w:tc>
          <w:tcPr>
            <w:tcW w:w="1653" w:type="dxa"/>
          </w:tcPr>
          <w:p w14:paraId="63E45A7F" w14:textId="6EB0B29E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[RESULT1]</w:t>
            </w:r>
          </w:p>
        </w:tc>
      </w:tr>
      <w:tr w:rsidR="00BD4146" w14:paraId="299B2679" w14:textId="77777777" w:rsidTr="009537BA">
        <w:tc>
          <w:tcPr>
            <w:tcW w:w="2250" w:type="dxa"/>
          </w:tcPr>
          <w:p w14:paraId="5CB2E670" w14:textId="14B44778" w:rsidR="00BD4146" w:rsidRDefault="00BD4146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[PUNTODE2]</w:t>
            </w:r>
          </w:p>
        </w:tc>
        <w:tc>
          <w:tcPr>
            <w:tcW w:w="974" w:type="dxa"/>
          </w:tcPr>
          <w:p w14:paraId="563F4282" w14:textId="70771E5B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[UNIC2]</w:t>
            </w:r>
          </w:p>
        </w:tc>
        <w:tc>
          <w:tcPr>
            <w:tcW w:w="2016" w:type="dxa"/>
          </w:tcPr>
          <w:p w14:paraId="53E75DAD" w14:textId="35235613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[LIMITE2]</w:t>
            </w:r>
          </w:p>
        </w:tc>
        <w:tc>
          <w:tcPr>
            <w:tcW w:w="1973" w:type="dxa"/>
          </w:tcPr>
          <w:p w14:paraId="6E0197A0" w14:textId="59039238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[TEMPE2]</w:t>
            </w:r>
          </w:p>
        </w:tc>
        <w:tc>
          <w:tcPr>
            <w:tcW w:w="1653" w:type="dxa"/>
          </w:tcPr>
          <w:p w14:paraId="4E22D6E6" w14:textId="392462B6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[RESULT2]</w:t>
            </w:r>
          </w:p>
        </w:tc>
      </w:tr>
      <w:tr w:rsidR="00BD4146" w14:paraId="48E9C8AE" w14:textId="77777777" w:rsidTr="009537BA">
        <w:tc>
          <w:tcPr>
            <w:tcW w:w="2250" w:type="dxa"/>
          </w:tcPr>
          <w:p w14:paraId="401FBF88" w14:textId="58E056C9" w:rsidR="00BD4146" w:rsidRDefault="00BD4146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[PUNTODE3]</w:t>
            </w:r>
          </w:p>
        </w:tc>
        <w:tc>
          <w:tcPr>
            <w:tcW w:w="974" w:type="dxa"/>
          </w:tcPr>
          <w:p w14:paraId="1D039A80" w14:textId="05AEA307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[UNIC3]</w:t>
            </w:r>
          </w:p>
        </w:tc>
        <w:tc>
          <w:tcPr>
            <w:tcW w:w="2016" w:type="dxa"/>
          </w:tcPr>
          <w:p w14:paraId="2E4AEF07" w14:textId="3949CB74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[LIMITE3]</w:t>
            </w:r>
          </w:p>
        </w:tc>
        <w:tc>
          <w:tcPr>
            <w:tcW w:w="1973" w:type="dxa"/>
          </w:tcPr>
          <w:p w14:paraId="0BC0A0CF" w14:textId="0EADD834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[TEMPE3]</w:t>
            </w:r>
          </w:p>
        </w:tc>
        <w:tc>
          <w:tcPr>
            <w:tcW w:w="1653" w:type="dxa"/>
          </w:tcPr>
          <w:p w14:paraId="77E5E0B0" w14:textId="4213A2AA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[RESULT3]</w:t>
            </w:r>
          </w:p>
        </w:tc>
      </w:tr>
      <w:tr w:rsidR="00BD4146" w14:paraId="511BE046" w14:textId="77777777" w:rsidTr="009537BA">
        <w:tc>
          <w:tcPr>
            <w:tcW w:w="2250" w:type="dxa"/>
          </w:tcPr>
          <w:p w14:paraId="4BC4A815" w14:textId="6B91CF39" w:rsidR="00BD4146" w:rsidRDefault="00BD4146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[PUNTODE4]</w:t>
            </w:r>
          </w:p>
        </w:tc>
        <w:tc>
          <w:tcPr>
            <w:tcW w:w="974" w:type="dxa"/>
          </w:tcPr>
          <w:p w14:paraId="5271048C" w14:textId="7C62DC94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[UNIC4]</w:t>
            </w:r>
          </w:p>
        </w:tc>
        <w:tc>
          <w:tcPr>
            <w:tcW w:w="2016" w:type="dxa"/>
          </w:tcPr>
          <w:p w14:paraId="54C83D4F" w14:textId="59CB42DE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[LIMITE4]</w:t>
            </w:r>
          </w:p>
        </w:tc>
        <w:tc>
          <w:tcPr>
            <w:tcW w:w="1973" w:type="dxa"/>
          </w:tcPr>
          <w:p w14:paraId="20E4E05C" w14:textId="067EA010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[TEMPE4]</w:t>
            </w:r>
          </w:p>
        </w:tc>
        <w:tc>
          <w:tcPr>
            <w:tcW w:w="1653" w:type="dxa"/>
          </w:tcPr>
          <w:p w14:paraId="077FE90A" w14:textId="64BCAB64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[RESULT4]</w:t>
            </w:r>
          </w:p>
        </w:tc>
      </w:tr>
      <w:tr w:rsidR="00BD4146" w14:paraId="3583CAD2" w14:textId="77777777" w:rsidTr="009537BA">
        <w:tc>
          <w:tcPr>
            <w:tcW w:w="2250" w:type="dxa"/>
          </w:tcPr>
          <w:p w14:paraId="3577CDC0" w14:textId="558D65BA" w:rsidR="00BD4146" w:rsidRDefault="00BD4146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[PUNTODE5]</w:t>
            </w:r>
          </w:p>
        </w:tc>
        <w:tc>
          <w:tcPr>
            <w:tcW w:w="974" w:type="dxa"/>
          </w:tcPr>
          <w:p w14:paraId="501CFCF1" w14:textId="78677FA3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[UNIC5]</w:t>
            </w:r>
          </w:p>
        </w:tc>
        <w:tc>
          <w:tcPr>
            <w:tcW w:w="2016" w:type="dxa"/>
          </w:tcPr>
          <w:p w14:paraId="03207A41" w14:textId="2306D52D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[LIMITE5]</w:t>
            </w:r>
          </w:p>
        </w:tc>
        <w:tc>
          <w:tcPr>
            <w:tcW w:w="1973" w:type="dxa"/>
          </w:tcPr>
          <w:p w14:paraId="0FFEB4C8" w14:textId="20A7F6A5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[TEMPE5]</w:t>
            </w:r>
          </w:p>
        </w:tc>
        <w:tc>
          <w:tcPr>
            <w:tcW w:w="1653" w:type="dxa"/>
          </w:tcPr>
          <w:p w14:paraId="396A13BB" w14:textId="126E4995" w:rsidR="00BD4146" w:rsidRDefault="00BD4146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[RESULT5]</w:t>
            </w:r>
          </w:p>
        </w:tc>
      </w:tr>
      <w:tr w:rsidR="00DB2DEF" w14:paraId="7275B7C8" w14:textId="77777777" w:rsidTr="009537BA">
        <w:tc>
          <w:tcPr>
            <w:tcW w:w="2250" w:type="dxa"/>
          </w:tcPr>
          <w:p w14:paraId="7D583B5C" w14:textId="402F9B38" w:rsidR="00DB2DEF" w:rsidRDefault="00DB2DEF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[PUNTODE6]</w:t>
            </w:r>
          </w:p>
        </w:tc>
        <w:tc>
          <w:tcPr>
            <w:tcW w:w="974" w:type="dxa"/>
          </w:tcPr>
          <w:p w14:paraId="3CEA4417" w14:textId="26F2274D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[UNIC6]</w:t>
            </w:r>
          </w:p>
        </w:tc>
        <w:tc>
          <w:tcPr>
            <w:tcW w:w="2016" w:type="dxa"/>
          </w:tcPr>
          <w:p w14:paraId="0242F004" w14:textId="5EA6C5D3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[LIMITE6]</w:t>
            </w:r>
          </w:p>
        </w:tc>
        <w:tc>
          <w:tcPr>
            <w:tcW w:w="1973" w:type="dxa"/>
          </w:tcPr>
          <w:p w14:paraId="5CFE6BC5" w14:textId="778D7A87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[TEMPE6]</w:t>
            </w:r>
          </w:p>
        </w:tc>
        <w:tc>
          <w:tcPr>
            <w:tcW w:w="1653" w:type="dxa"/>
          </w:tcPr>
          <w:p w14:paraId="277945C1" w14:textId="19CCD405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[RESULT6]</w:t>
            </w:r>
          </w:p>
        </w:tc>
      </w:tr>
      <w:tr w:rsidR="00DB2DEF" w14:paraId="795B3595" w14:textId="77777777" w:rsidTr="009537BA">
        <w:tc>
          <w:tcPr>
            <w:tcW w:w="2250" w:type="dxa"/>
          </w:tcPr>
          <w:p w14:paraId="4048B48F" w14:textId="47AFA2AE" w:rsidR="00DB2DEF" w:rsidRDefault="00DB2DEF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[PUNTODE7]</w:t>
            </w:r>
          </w:p>
        </w:tc>
        <w:tc>
          <w:tcPr>
            <w:tcW w:w="974" w:type="dxa"/>
          </w:tcPr>
          <w:p w14:paraId="4043A139" w14:textId="0DB77F1B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[UNIC7]</w:t>
            </w:r>
          </w:p>
        </w:tc>
        <w:tc>
          <w:tcPr>
            <w:tcW w:w="2016" w:type="dxa"/>
          </w:tcPr>
          <w:p w14:paraId="7D8CE849" w14:textId="044FE0B6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[LIMITE7]</w:t>
            </w:r>
          </w:p>
        </w:tc>
        <w:tc>
          <w:tcPr>
            <w:tcW w:w="1973" w:type="dxa"/>
          </w:tcPr>
          <w:p w14:paraId="21B83DE5" w14:textId="3D92AA4E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[TEMPE7]</w:t>
            </w:r>
          </w:p>
        </w:tc>
        <w:tc>
          <w:tcPr>
            <w:tcW w:w="1653" w:type="dxa"/>
          </w:tcPr>
          <w:p w14:paraId="342B39F5" w14:textId="13E1EFBE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[RESULT7]</w:t>
            </w:r>
          </w:p>
        </w:tc>
      </w:tr>
      <w:tr w:rsidR="00DB2DEF" w14:paraId="27B91233" w14:textId="77777777" w:rsidTr="009537BA">
        <w:tc>
          <w:tcPr>
            <w:tcW w:w="2250" w:type="dxa"/>
          </w:tcPr>
          <w:p w14:paraId="49BE5031" w14:textId="0F5A20FC" w:rsidR="00DB2DEF" w:rsidRDefault="00DB2DEF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[PUNTODE8]</w:t>
            </w:r>
          </w:p>
        </w:tc>
        <w:tc>
          <w:tcPr>
            <w:tcW w:w="974" w:type="dxa"/>
          </w:tcPr>
          <w:p w14:paraId="25173EB8" w14:textId="6C62706C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[UNIC8]</w:t>
            </w:r>
          </w:p>
        </w:tc>
        <w:tc>
          <w:tcPr>
            <w:tcW w:w="2016" w:type="dxa"/>
          </w:tcPr>
          <w:p w14:paraId="07CDE74C" w14:textId="60ECE274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[LIMITE8]</w:t>
            </w:r>
          </w:p>
        </w:tc>
        <w:tc>
          <w:tcPr>
            <w:tcW w:w="1973" w:type="dxa"/>
          </w:tcPr>
          <w:p w14:paraId="012F08E8" w14:textId="0BD89AE5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[TEMPE8]</w:t>
            </w:r>
          </w:p>
        </w:tc>
        <w:tc>
          <w:tcPr>
            <w:tcW w:w="1653" w:type="dxa"/>
          </w:tcPr>
          <w:p w14:paraId="04756BE6" w14:textId="4F6F0EF1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[RESULT8]</w:t>
            </w:r>
          </w:p>
        </w:tc>
      </w:tr>
      <w:tr w:rsidR="00DB2DEF" w14:paraId="3DEC89C4" w14:textId="77777777" w:rsidTr="009537BA">
        <w:tc>
          <w:tcPr>
            <w:tcW w:w="2250" w:type="dxa"/>
          </w:tcPr>
          <w:p w14:paraId="6DE3ACEC" w14:textId="74DFAB46" w:rsidR="00DB2DEF" w:rsidRDefault="00DB2DEF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[PUNTODE9]</w:t>
            </w:r>
          </w:p>
        </w:tc>
        <w:tc>
          <w:tcPr>
            <w:tcW w:w="974" w:type="dxa"/>
          </w:tcPr>
          <w:p w14:paraId="526DDDFB" w14:textId="1B25317B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[UNIC9]</w:t>
            </w:r>
          </w:p>
        </w:tc>
        <w:tc>
          <w:tcPr>
            <w:tcW w:w="2016" w:type="dxa"/>
          </w:tcPr>
          <w:p w14:paraId="5BE9D6F3" w14:textId="0D2BEB55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[LIMITE9]</w:t>
            </w:r>
          </w:p>
        </w:tc>
        <w:tc>
          <w:tcPr>
            <w:tcW w:w="1973" w:type="dxa"/>
          </w:tcPr>
          <w:p w14:paraId="34E81047" w14:textId="148CD92A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[TEMPE9]</w:t>
            </w:r>
          </w:p>
        </w:tc>
        <w:tc>
          <w:tcPr>
            <w:tcW w:w="1653" w:type="dxa"/>
          </w:tcPr>
          <w:p w14:paraId="45C55221" w14:textId="0CBBB6A7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[RESULT9]</w:t>
            </w:r>
          </w:p>
        </w:tc>
      </w:tr>
      <w:tr w:rsidR="00DB2DEF" w14:paraId="768072C7" w14:textId="77777777" w:rsidTr="009537BA">
        <w:tc>
          <w:tcPr>
            <w:tcW w:w="2250" w:type="dxa"/>
          </w:tcPr>
          <w:p w14:paraId="50C11115" w14:textId="285ED362" w:rsidR="00DB2DEF" w:rsidRDefault="00DB2DEF" w:rsidP="00CC71C0">
            <w:pPr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[PUNTODE10]</w:t>
            </w:r>
          </w:p>
        </w:tc>
        <w:tc>
          <w:tcPr>
            <w:tcW w:w="974" w:type="dxa"/>
          </w:tcPr>
          <w:p w14:paraId="19B9232E" w14:textId="796CBF80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[UNIC10]</w:t>
            </w:r>
          </w:p>
        </w:tc>
        <w:tc>
          <w:tcPr>
            <w:tcW w:w="2016" w:type="dxa"/>
          </w:tcPr>
          <w:p w14:paraId="6E87594D" w14:textId="168E596D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[LIMITE10]</w:t>
            </w:r>
          </w:p>
        </w:tc>
        <w:tc>
          <w:tcPr>
            <w:tcW w:w="1973" w:type="dxa"/>
          </w:tcPr>
          <w:p w14:paraId="5979C4A6" w14:textId="6C09B6F3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[TEMPE10]</w:t>
            </w:r>
          </w:p>
        </w:tc>
        <w:tc>
          <w:tcPr>
            <w:tcW w:w="1653" w:type="dxa"/>
          </w:tcPr>
          <w:p w14:paraId="2F7A00E1" w14:textId="6DB01794" w:rsidR="00DB2DEF" w:rsidRDefault="00DB2DEF" w:rsidP="00CC71C0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[RESULT10]</w:t>
            </w:r>
          </w:p>
        </w:tc>
      </w:tr>
    </w:tbl>
    <w:p w14:paraId="2120A8CF" w14:textId="77777777" w:rsidR="00BD4146" w:rsidRDefault="00BD4146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4D0FE18B" w14:textId="77777777" w:rsidR="00F259A8" w:rsidRDefault="00F259A8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57D688F0" w14:textId="77777777" w:rsidR="009075F4" w:rsidRDefault="009075F4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30F2DF94" w14:textId="3538CAD6" w:rsidR="0041706F" w:rsidRDefault="0041706F" w:rsidP="0062469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6</w:t>
      </w:r>
      <w:r w:rsidRPr="0041706F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. CONCLUSIONES DEL LABORATORIO</w:t>
      </w:r>
    </w:p>
    <w:p w14:paraId="5FFC5615" w14:textId="653EE494" w:rsidR="00CE7E7D" w:rsidRDefault="009075F4" w:rsidP="0062469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247C60"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LABORATORY CONCLUSIONS</w:t>
      </w:r>
    </w:p>
    <w:p w14:paraId="0B65376E" w14:textId="77777777" w:rsidR="00247C60" w:rsidRPr="00247C60" w:rsidRDefault="00247C60" w:rsidP="0062469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:lang w:val="es-ES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</w:p>
    <w:p w14:paraId="0ECD844F" w14:textId="467ADC2D" w:rsidR="0041706F" w:rsidRDefault="00247C60" w:rsidP="00247C60">
      <w:pPr>
        <w:spacing w:after="0"/>
        <w:jc w:val="both"/>
        <w:rPr>
          <w:rFonts w:ascii="Gordita Light" w:hAnsi="Gordita Light" w:cs="GorditaLight"/>
          <w:sz w:val="18"/>
          <w:szCs w:val="18"/>
          <w:lang w:val="es-ES"/>
        </w:rPr>
      </w:pPr>
      <w:r w:rsidRPr="00247C60">
        <w:rPr>
          <w:rFonts w:ascii="Gordita Light" w:hAnsi="Gordita Light" w:cs="GorditaLight"/>
          <w:sz w:val="18"/>
          <w:szCs w:val="18"/>
          <w:lang w:val="es-ES"/>
        </w:rPr>
        <w:t xml:space="preserve">Tras el ensayo en funcionamiento normal de la muestra, se observa que los valores obtenidos se encuentran dentro de los límites establecidos </w:t>
      </w:r>
      <w:proofErr w:type="gramStart"/>
      <w:r w:rsidRPr="00247C60">
        <w:rPr>
          <w:rFonts w:ascii="Gordita Light" w:hAnsi="Gordita Light" w:cs="GorditaLight"/>
          <w:sz w:val="18"/>
          <w:szCs w:val="18"/>
          <w:lang w:val="es-ES"/>
        </w:rPr>
        <w:t>y</w:t>
      </w:r>
      <w:proofErr w:type="gramEnd"/>
      <w:r w:rsidRPr="00247C60">
        <w:rPr>
          <w:rFonts w:ascii="Gordita Light" w:hAnsi="Gordita Light" w:cs="GorditaLight"/>
          <w:sz w:val="18"/>
          <w:szCs w:val="18"/>
          <w:lang w:val="es-ES"/>
        </w:rPr>
        <w:t xml:space="preserve"> por lo tanto, CUMPLEN los requisitos de la norma.</w:t>
      </w:r>
    </w:p>
    <w:p w14:paraId="45D1A9C9" w14:textId="77777777" w:rsidR="0041706F" w:rsidRDefault="0041706F" w:rsidP="0062469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2651451D" w14:textId="77777777" w:rsidR="0062469D" w:rsidRDefault="0062469D" w:rsidP="0030100D">
      <w:pPr>
        <w:spacing w:after="0"/>
        <w:rPr>
          <w:rFonts w:ascii="Gordita Light" w:hAnsi="Gordita Light" w:cs="GorditaLight"/>
          <w:sz w:val="18"/>
          <w:szCs w:val="18"/>
          <w:lang w:val="es-ES"/>
        </w:rPr>
      </w:pPr>
    </w:p>
    <w:p w14:paraId="43C38503" w14:textId="77777777" w:rsidR="0062469D" w:rsidRDefault="0062469D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41E17AD8" w14:textId="77777777" w:rsidR="0062469D" w:rsidRDefault="0062469D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</w:p>
    <w:p w14:paraId="64F14CE6" w14:textId="5033388E" w:rsidR="0062469D" w:rsidRDefault="0062469D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0294AAA5" w14:textId="77777777" w:rsidR="00247C60" w:rsidRDefault="00247C60" w:rsidP="0030100D">
      <w:pPr>
        <w:spacing w:after="0"/>
        <w:rPr>
          <w:rFonts w:ascii="Gordita Light" w:hAnsi="Gordita Light" w:cs="GorditaLight"/>
          <w:color w:val="4F83BE"/>
          <w:lang w:val="es-ES"/>
        </w:rPr>
      </w:pPr>
    </w:p>
    <w:p w14:paraId="4905360E" w14:textId="14044340" w:rsidR="0062469D" w:rsidRDefault="00673B6B" w:rsidP="0030100D">
      <w:pPr>
        <w:spacing w:after="0"/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</w:pPr>
      <w:r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lastRenderedPageBreak/>
        <w:t>7</w:t>
      </w:r>
      <w:r w:rsidRPr="00673B6B">
        <w:rPr>
          <w:rFonts w:ascii="Gordita Light" w:hAnsi="Gordita Light" w:cs="GorditaLight"/>
          <w:b/>
          <w:bCs/>
          <w:color w:val="4F83BE"/>
          <w:sz w:val="18"/>
          <w:szCs w:val="18"/>
          <w:lang w:val="es-ES"/>
        </w:rPr>
        <w:t>. FOTOGRAFIAS</w:t>
      </w:r>
    </w:p>
    <w:p w14:paraId="588DA968" w14:textId="77777777" w:rsidR="00D1149F" w:rsidRDefault="009075F4" w:rsidP="0030100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  <w:r w:rsidRPr="009075F4"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  <w:t>PHOTOGRAPHS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1149F" w14:paraId="495B7949" w14:textId="77777777" w:rsidTr="00D1149F">
        <w:trPr>
          <w:trHeight w:val="5412"/>
        </w:trPr>
        <w:tc>
          <w:tcPr>
            <w:tcW w:w="4315" w:type="dxa"/>
          </w:tcPr>
          <w:p w14:paraId="2365EA28" w14:textId="77777777" w:rsidR="00D1149F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[TITLE3]</w:t>
            </w:r>
          </w:p>
          <w:p w14:paraId="17D4CF49" w14:textId="77777777" w:rsidR="00D1149F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</w:p>
          <w:p w14:paraId="5A20D353" w14:textId="77777777" w:rsidR="00D1149F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sz w:val="18"/>
                <w:szCs w:val="18"/>
                <w:lang w:val="es-ES"/>
              </w:rPr>
              <w:t>[IMAGE3]</w:t>
            </w:r>
          </w:p>
          <w:p w14:paraId="07FC3C8F" w14:textId="77777777" w:rsidR="00D1149F" w:rsidRDefault="00D1149F" w:rsidP="0030100D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  <w:tc>
          <w:tcPr>
            <w:tcW w:w="4315" w:type="dxa"/>
          </w:tcPr>
          <w:p w14:paraId="6E3B34CC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[TITLE4]</w:t>
            </w:r>
          </w:p>
          <w:p w14:paraId="706574A9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7F396FA7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[IMAGE4]</w:t>
            </w:r>
          </w:p>
          <w:p w14:paraId="72ABF178" w14:textId="77777777" w:rsidR="00D1149F" w:rsidRDefault="00D1149F" w:rsidP="0030100D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</w:tr>
      <w:tr w:rsidR="00D1149F" w14:paraId="6D456D9C" w14:textId="77777777" w:rsidTr="00D1149F">
        <w:trPr>
          <w:trHeight w:val="5391"/>
        </w:trPr>
        <w:tc>
          <w:tcPr>
            <w:tcW w:w="4315" w:type="dxa"/>
          </w:tcPr>
          <w:p w14:paraId="67F70E96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[TITLE5]</w:t>
            </w:r>
          </w:p>
          <w:p w14:paraId="0BF77D24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30889017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5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5548C68D" w14:textId="77777777" w:rsidR="00D1149F" w:rsidRDefault="00D1149F" w:rsidP="0030100D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  <w:tc>
          <w:tcPr>
            <w:tcW w:w="4315" w:type="dxa"/>
          </w:tcPr>
          <w:p w14:paraId="7A898236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6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855599E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4D5BA996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6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63F5F1AD" w14:textId="77777777" w:rsidR="00D1149F" w:rsidRDefault="00D1149F" w:rsidP="0030100D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</w:tr>
    </w:tbl>
    <w:p w14:paraId="1DCAB96E" w14:textId="69F0DE51" w:rsidR="0062469D" w:rsidRDefault="0062469D" w:rsidP="0030100D">
      <w:pPr>
        <w:spacing w:after="0"/>
        <w:rPr>
          <w:rFonts w:ascii="Gordita Light" w:hAnsi="Gordita Light" w:cs="GorditaLight"/>
          <w:i/>
          <w:iCs/>
          <w:color w:val="4F83BE"/>
          <w:sz w:val="18"/>
          <w:szCs w:val="18"/>
          <w14:textFill>
            <w14:solidFill>
              <w14:srgbClr w14:val="4F83BE">
                <w14:tint w14:val="66000"/>
                <w14:satMod w14:val="160000"/>
                <w14:tint w14:val="66000"/>
                <w14:satMod w14:val="160000"/>
              </w14:srgbClr>
            </w14:solidFill>
          </w14:textFill>
        </w:rPr>
      </w:pPr>
    </w:p>
    <w:p w14:paraId="415B3FBC" w14:textId="77777777" w:rsidR="00DD7416" w:rsidRPr="00DD7416" w:rsidRDefault="00DD7416" w:rsidP="00D1149F">
      <w:pPr>
        <w:spacing w:after="0"/>
        <w:rPr>
          <w:rFonts w:ascii="Gordita Light" w:hAnsi="Gordita Light" w:cs="GorditaLight"/>
          <w:color w:val="4F83B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1149F" w14:paraId="17A1E944" w14:textId="77777777" w:rsidTr="00B431FF">
        <w:trPr>
          <w:trHeight w:val="5412"/>
        </w:trPr>
        <w:tc>
          <w:tcPr>
            <w:tcW w:w="4315" w:type="dxa"/>
          </w:tcPr>
          <w:p w14:paraId="35DFB146" w14:textId="77777777" w:rsidR="00D1149F" w:rsidRDefault="00D1149F" w:rsidP="00D1149F">
            <w:pPr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61A0A28B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[TITLE7]</w:t>
            </w:r>
          </w:p>
          <w:p w14:paraId="6A889FB6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1663F491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7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3B699FA5" w14:textId="77777777" w:rsidR="00D1149F" w:rsidRDefault="00D1149F" w:rsidP="00B431FF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  <w:tc>
          <w:tcPr>
            <w:tcW w:w="4315" w:type="dxa"/>
          </w:tcPr>
          <w:p w14:paraId="5E1E597A" w14:textId="013ED48C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8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4D5B83AC" w14:textId="77777777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4AD73BF8" w14:textId="7EF6DF6E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8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3E2474CE" w14:textId="77777777" w:rsidR="00D1149F" w:rsidRDefault="00D1149F" w:rsidP="00B431FF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</w:tr>
      <w:tr w:rsidR="00D1149F" w14:paraId="5D9AFD04" w14:textId="77777777" w:rsidTr="00B431FF">
        <w:trPr>
          <w:trHeight w:val="5391"/>
        </w:trPr>
        <w:tc>
          <w:tcPr>
            <w:tcW w:w="4315" w:type="dxa"/>
          </w:tcPr>
          <w:p w14:paraId="397E94CB" w14:textId="270872D5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9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481F0756" w14:textId="77777777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6969550B" w14:textId="0EF7EDCE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9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8F068EE" w14:textId="77777777" w:rsidR="00D1149F" w:rsidRDefault="00D1149F" w:rsidP="00B431FF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  <w:tc>
          <w:tcPr>
            <w:tcW w:w="4315" w:type="dxa"/>
          </w:tcPr>
          <w:p w14:paraId="09F63573" w14:textId="338542C4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10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456D3F17" w14:textId="77777777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0B1A25AF" w14:textId="6EB456D8" w:rsidR="00D1149F" w:rsidRPr="00DD7416" w:rsidRDefault="00D1149F" w:rsidP="00B431F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10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5245344" w14:textId="77777777" w:rsidR="00D1149F" w:rsidRDefault="00D1149F" w:rsidP="00B431FF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</w:tr>
    </w:tbl>
    <w:p w14:paraId="62414166" w14:textId="77777777" w:rsidR="00D1149F" w:rsidRDefault="00D1149F" w:rsidP="00D1149F">
      <w:pPr>
        <w:spacing w:after="0"/>
        <w:rPr>
          <w:rFonts w:ascii="Gordita Light" w:hAnsi="Gordita Light" w:cs="GorditaLight"/>
          <w:sz w:val="18"/>
          <w:szCs w:val="18"/>
        </w:rPr>
      </w:pPr>
    </w:p>
    <w:p w14:paraId="3FED8AE9" w14:textId="77777777" w:rsidR="00DD7416" w:rsidRPr="00DD7416" w:rsidRDefault="00DD7416" w:rsidP="00DD7416">
      <w:pPr>
        <w:spacing w:after="0"/>
        <w:jc w:val="center"/>
        <w:rPr>
          <w:rFonts w:ascii="Gordita Light" w:hAnsi="Gordita Light" w:cs="GorditaLight"/>
          <w:color w:val="4F83BE"/>
        </w:rPr>
      </w:pPr>
    </w:p>
    <w:p w14:paraId="327E092D" w14:textId="77777777" w:rsidR="00DD7416" w:rsidRPr="00DD7416" w:rsidRDefault="00DD7416" w:rsidP="00DD7416">
      <w:pPr>
        <w:spacing w:after="0"/>
        <w:jc w:val="center"/>
        <w:rPr>
          <w:rFonts w:ascii="Gordita Light" w:hAnsi="Gordita Light" w:cs="GorditaLight"/>
          <w:color w:val="4F83B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1149F" w14:paraId="185C511B" w14:textId="77777777" w:rsidTr="00D1149F">
        <w:trPr>
          <w:trHeight w:val="5108"/>
        </w:trPr>
        <w:tc>
          <w:tcPr>
            <w:tcW w:w="4315" w:type="dxa"/>
          </w:tcPr>
          <w:p w14:paraId="795B482A" w14:textId="28E54445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lastRenderedPageBreak/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11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3DEC7BED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345B18ED" w14:textId="7092C94C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11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78914FAC" w14:textId="77777777" w:rsidR="00D1149F" w:rsidRDefault="00D1149F" w:rsidP="00D1149F">
            <w:pPr>
              <w:rPr>
                <w:rFonts w:ascii="Gordita Light" w:hAnsi="Gordita Light" w:cs="GorditaLight"/>
                <w:color w:val="4F83BE"/>
              </w:rPr>
            </w:pPr>
          </w:p>
        </w:tc>
        <w:tc>
          <w:tcPr>
            <w:tcW w:w="4315" w:type="dxa"/>
          </w:tcPr>
          <w:p w14:paraId="25D8102B" w14:textId="2B8C104B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12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6CF113D1" w14:textId="77777777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77921CBA" w14:textId="25E3675E" w:rsidR="00D1149F" w:rsidRPr="00DD7416" w:rsidRDefault="00D1149F" w:rsidP="00D1149F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12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79AA611B" w14:textId="77777777" w:rsidR="00D1149F" w:rsidRDefault="00D1149F" w:rsidP="00D1149F">
            <w:pPr>
              <w:rPr>
                <w:rFonts w:ascii="Gordita Light" w:hAnsi="Gordita Light" w:cs="GorditaLight"/>
                <w:color w:val="4F83BE"/>
              </w:rPr>
            </w:pPr>
          </w:p>
        </w:tc>
      </w:tr>
    </w:tbl>
    <w:p w14:paraId="6D4A69D7" w14:textId="77777777" w:rsidR="002A0315" w:rsidRPr="002A0315" w:rsidRDefault="002A0315" w:rsidP="00D1149F">
      <w:pPr>
        <w:spacing w:after="0"/>
        <w:rPr>
          <w:rFonts w:ascii="Gordita Light" w:hAnsi="Gordita Light" w:cs="GorditaLight"/>
          <w:color w:val="4F83B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247C60" w14:paraId="64928DAF" w14:textId="77777777" w:rsidTr="00D45990">
        <w:trPr>
          <w:trHeight w:val="5391"/>
        </w:trPr>
        <w:tc>
          <w:tcPr>
            <w:tcW w:w="4315" w:type="dxa"/>
          </w:tcPr>
          <w:p w14:paraId="3F1D7D5A" w14:textId="6D9A5DE7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13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695EB485" w14:textId="77777777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71402F73" w14:textId="5E4EC7E6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13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46694683" w14:textId="77777777" w:rsidR="00247C60" w:rsidRDefault="00247C60" w:rsidP="00D45990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  <w:tc>
          <w:tcPr>
            <w:tcW w:w="4315" w:type="dxa"/>
          </w:tcPr>
          <w:p w14:paraId="4FC2F39E" w14:textId="32257D30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14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508E10C" w14:textId="77777777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40AE4B5F" w14:textId="396668BA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14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798E5652" w14:textId="77777777" w:rsidR="00247C60" w:rsidRDefault="00247C60" w:rsidP="00D45990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</w:p>
        </w:tc>
      </w:tr>
    </w:tbl>
    <w:p w14:paraId="24B428DE" w14:textId="77777777" w:rsidR="00247C60" w:rsidRPr="00DD7416" w:rsidRDefault="00247C60" w:rsidP="00247C60">
      <w:pPr>
        <w:spacing w:after="0"/>
        <w:rPr>
          <w:rFonts w:ascii="Gordita Light" w:hAnsi="Gordita Light" w:cs="GorditaLight"/>
          <w:color w:val="4F83BE"/>
        </w:rPr>
      </w:pPr>
    </w:p>
    <w:p w14:paraId="2E908CDD" w14:textId="77777777" w:rsidR="00247C60" w:rsidRPr="00DD7416" w:rsidRDefault="00247C60" w:rsidP="00247C60">
      <w:pPr>
        <w:spacing w:after="0"/>
        <w:jc w:val="center"/>
        <w:rPr>
          <w:rFonts w:ascii="Gordita Light" w:hAnsi="Gordita Light" w:cs="GorditaLight"/>
          <w:color w:val="4F83B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247C60" w14:paraId="486EFBE2" w14:textId="77777777" w:rsidTr="00D45990">
        <w:trPr>
          <w:trHeight w:val="5108"/>
        </w:trPr>
        <w:tc>
          <w:tcPr>
            <w:tcW w:w="4315" w:type="dxa"/>
          </w:tcPr>
          <w:p w14:paraId="7A78C74F" w14:textId="469F010F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lastRenderedPageBreak/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15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683176A" w14:textId="77777777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6E25FEC5" w14:textId="458AE7C6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15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42ABAD6C" w14:textId="77777777" w:rsidR="00247C60" w:rsidRDefault="00247C60" w:rsidP="00D45990">
            <w:pPr>
              <w:rPr>
                <w:rFonts w:ascii="Gordita Light" w:hAnsi="Gordita Light" w:cs="GorditaLight"/>
                <w:color w:val="4F83BE"/>
              </w:rPr>
            </w:pPr>
          </w:p>
        </w:tc>
        <w:tc>
          <w:tcPr>
            <w:tcW w:w="4315" w:type="dxa"/>
          </w:tcPr>
          <w:p w14:paraId="4F28EAC4" w14:textId="4B61EB4E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[TITLE</w:t>
            </w:r>
            <w:r>
              <w:rPr>
                <w:rFonts w:ascii="Gordita Light" w:hAnsi="Gordita Light" w:cs="GorditaLight"/>
                <w:sz w:val="18"/>
                <w:szCs w:val="18"/>
              </w:rPr>
              <w:t>16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6FC33592" w14:textId="77777777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sz w:val="18"/>
                <w:szCs w:val="18"/>
              </w:rPr>
            </w:pPr>
          </w:p>
          <w:p w14:paraId="2EEB101C" w14:textId="65A3C2FC" w:rsidR="00247C60" w:rsidRPr="00DD7416" w:rsidRDefault="00247C60" w:rsidP="00D45990">
            <w:pPr>
              <w:jc w:val="center"/>
              <w:rPr>
                <w:rFonts w:ascii="Gordita Light" w:hAnsi="Gordita Light" w:cs="GorditaLight"/>
                <w:color w:val="4F83BE"/>
              </w:rPr>
            </w:pPr>
            <w:r w:rsidRPr="00DD7416">
              <w:rPr>
                <w:rFonts w:ascii="Gordita Light" w:hAnsi="Gordita Light" w:cs="GorditaLight"/>
                <w:sz w:val="18"/>
                <w:szCs w:val="18"/>
              </w:rPr>
              <w:t>[IMAGE</w:t>
            </w:r>
            <w:r>
              <w:rPr>
                <w:rFonts w:ascii="Gordita Light" w:hAnsi="Gordita Light" w:cs="GorditaLight"/>
                <w:sz w:val="18"/>
                <w:szCs w:val="18"/>
              </w:rPr>
              <w:t>16</w:t>
            </w:r>
            <w:r w:rsidRPr="00DD7416">
              <w:rPr>
                <w:rFonts w:ascii="Gordita Light" w:hAnsi="Gordita Light" w:cs="GorditaLight"/>
                <w:sz w:val="18"/>
                <w:szCs w:val="18"/>
              </w:rPr>
              <w:t>]</w:t>
            </w:r>
          </w:p>
          <w:p w14:paraId="0AD5D592" w14:textId="77777777" w:rsidR="00247C60" w:rsidRDefault="00247C60" w:rsidP="00D45990">
            <w:pPr>
              <w:rPr>
                <w:rFonts w:ascii="Gordita Light" w:hAnsi="Gordita Light" w:cs="GorditaLight"/>
                <w:color w:val="4F83BE"/>
              </w:rPr>
            </w:pPr>
          </w:p>
        </w:tc>
      </w:tr>
    </w:tbl>
    <w:p w14:paraId="531EB01D" w14:textId="08893D60" w:rsidR="00247C60" w:rsidRPr="00247C60" w:rsidRDefault="00247C60" w:rsidP="00247C60">
      <w:pPr>
        <w:pStyle w:val="TOCHeading"/>
        <w:tabs>
          <w:tab w:val="left" w:pos="7532"/>
        </w:tabs>
        <w:rPr>
          <w:rFonts w:ascii="Gordita Light" w:hAnsi="Gordita Light"/>
        </w:rPr>
      </w:pPr>
    </w:p>
    <w:sectPr w:rsidR="00247C60" w:rsidRPr="00247C60" w:rsidSect="00EF45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E6E7" w14:textId="77777777" w:rsidR="00305082" w:rsidRDefault="00305082" w:rsidP="00453271">
      <w:pPr>
        <w:spacing w:after="0" w:line="240" w:lineRule="auto"/>
      </w:pPr>
      <w:r>
        <w:separator/>
      </w:r>
    </w:p>
  </w:endnote>
  <w:endnote w:type="continuationSeparator" w:id="0">
    <w:p w14:paraId="5F4AC8BF" w14:textId="77777777" w:rsidR="00305082" w:rsidRDefault="00305082" w:rsidP="0045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rdita Light">
    <w:panose1 w:val="000000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Gordita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0511" w14:textId="77777777" w:rsidR="009166E9" w:rsidRDefault="009166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1972"/>
    </w:tblGrid>
    <w:tr w:rsidR="00453271" w:rsidRPr="00453271" w14:paraId="34254641" w14:textId="77777777" w:rsidTr="00453271">
      <w:tc>
        <w:tcPr>
          <w:tcW w:w="6658" w:type="dxa"/>
        </w:tcPr>
        <w:p w14:paraId="6BF15FD0" w14:textId="77777777" w:rsidR="00806125" w:rsidRPr="00453271" w:rsidRDefault="00806125" w:rsidP="00806125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 xml:space="preserve">Los resultados detallados </w:t>
          </w:r>
          <w:r>
            <w:rPr>
              <w:i/>
              <w:iCs/>
              <w:sz w:val="14"/>
              <w:szCs w:val="14"/>
              <w:lang w:val="es-ES"/>
            </w:rPr>
            <w:t>en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este informe corresponden únicamente a las muestras ensayadas.</w:t>
          </w:r>
        </w:p>
        <w:p w14:paraId="25F5A759" w14:textId="77777777" w:rsidR="00806125" w:rsidRPr="00453271" w:rsidRDefault="00806125" w:rsidP="00806125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Los valores obtenidos consideran las características metrológicas de los equipos de medida utilizados.</w:t>
          </w:r>
        </w:p>
        <w:p w14:paraId="5D920C31" w14:textId="5C21D3AD" w:rsidR="00453271" w:rsidRPr="00453271" w:rsidRDefault="00806125" w:rsidP="00806125">
          <w:pPr>
            <w:pStyle w:val="Footer"/>
            <w:rPr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Se prohíbe la reproducción</w:t>
          </w:r>
          <w:r>
            <w:rPr>
              <w:i/>
              <w:iCs/>
              <w:sz w:val="14"/>
              <w:szCs w:val="14"/>
              <w:lang w:val="es-ES"/>
            </w:rPr>
            <w:t xml:space="preserve"> total o parcial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de este documento sin permiso del solicitante.</w:t>
          </w:r>
        </w:p>
      </w:tc>
      <w:tc>
        <w:tcPr>
          <w:tcW w:w="1972" w:type="dxa"/>
          <w:vAlign w:val="bottom"/>
        </w:tcPr>
        <w:p w14:paraId="46EAAE15" w14:textId="0E530178" w:rsidR="00453271" w:rsidRPr="00453271" w:rsidRDefault="00453271" w:rsidP="00453271">
          <w:pPr>
            <w:pStyle w:val="Footer"/>
            <w:jc w:val="right"/>
            <w:rPr>
              <w:sz w:val="16"/>
              <w:szCs w:val="16"/>
              <w:lang w:val="es-ES"/>
            </w:rPr>
          </w:pPr>
          <w:r w:rsidRPr="00453271">
            <w:rPr>
              <w:sz w:val="16"/>
              <w:szCs w:val="16"/>
              <w:lang w:val="es-ES"/>
            </w:rPr>
            <w:t xml:space="preserve">Página </w:t>
          </w:r>
          <w:r w:rsidRPr="00453271">
            <w:rPr>
              <w:sz w:val="16"/>
              <w:szCs w:val="16"/>
              <w:lang w:val="es-ES"/>
            </w:rPr>
            <w:fldChar w:fldCharType="begin"/>
          </w:r>
          <w:r w:rsidRPr="00453271">
            <w:rPr>
              <w:sz w:val="16"/>
              <w:szCs w:val="16"/>
              <w:lang w:val="es-ES"/>
            </w:rPr>
            <w:instrText>PAGE   \* MERGEFORMAT</w:instrText>
          </w:r>
          <w:r w:rsidRPr="00453271">
            <w:rPr>
              <w:sz w:val="16"/>
              <w:szCs w:val="16"/>
              <w:lang w:val="es-ES"/>
            </w:rPr>
            <w:fldChar w:fldCharType="separate"/>
          </w:r>
          <w:r w:rsidRPr="00453271">
            <w:rPr>
              <w:sz w:val="16"/>
              <w:szCs w:val="16"/>
              <w:lang w:val="es-ES"/>
            </w:rPr>
            <w:t>1</w:t>
          </w:r>
          <w:r w:rsidRPr="00453271">
            <w:rPr>
              <w:sz w:val="16"/>
              <w:szCs w:val="16"/>
              <w:lang w:val="es-ES"/>
            </w:rPr>
            <w:fldChar w:fldCharType="end"/>
          </w:r>
          <w:r w:rsidRPr="00453271">
            <w:rPr>
              <w:sz w:val="16"/>
              <w:szCs w:val="16"/>
              <w:lang w:val="es-ES"/>
            </w:rPr>
            <w:t xml:space="preserve"> de </w:t>
          </w:r>
          <w:r w:rsidRPr="00453271">
            <w:rPr>
              <w:sz w:val="16"/>
              <w:szCs w:val="16"/>
              <w:lang w:val="es-ES"/>
            </w:rPr>
            <w:fldChar w:fldCharType="begin"/>
          </w:r>
          <w:r w:rsidRPr="00453271">
            <w:rPr>
              <w:sz w:val="16"/>
              <w:szCs w:val="16"/>
              <w:lang w:val="es-ES"/>
            </w:rPr>
            <w:instrText xml:space="preserve"> NUMPAGES   \* MERGEFORMAT </w:instrText>
          </w:r>
          <w:r w:rsidRPr="00453271">
            <w:rPr>
              <w:sz w:val="16"/>
              <w:szCs w:val="16"/>
              <w:lang w:val="es-ES"/>
            </w:rPr>
            <w:fldChar w:fldCharType="separate"/>
          </w:r>
          <w:r w:rsidRPr="00453271">
            <w:rPr>
              <w:noProof/>
              <w:sz w:val="16"/>
              <w:szCs w:val="16"/>
              <w:lang w:val="es-ES"/>
            </w:rPr>
            <w:t>9</w:t>
          </w:r>
          <w:r w:rsidRPr="00453271">
            <w:rPr>
              <w:sz w:val="16"/>
              <w:szCs w:val="16"/>
              <w:lang w:val="es-ES"/>
            </w:rPr>
            <w:fldChar w:fldCharType="end"/>
          </w:r>
        </w:p>
      </w:tc>
    </w:tr>
  </w:tbl>
  <w:p w14:paraId="459DFA88" w14:textId="77777777" w:rsidR="00453271" w:rsidRPr="00453271" w:rsidRDefault="00453271">
    <w:pPr>
      <w:pStyle w:val="Footer"/>
      <w:rPr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1972"/>
    </w:tblGrid>
    <w:tr w:rsidR="00DE697F" w:rsidRPr="00E94E4B" w14:paraId="3BE61F00" w14:textId="77777777" w:rsidTr="00E141A1">
      <w:tc>
        <w:tcPr>
          <w:tcW w:w="6658" w:type="dxa"/>
        </w:tcPr>
        <w:p w14:paraId="2A0B4BBF" w14:textId="31BC60A4" w:rsidR="00DE697F" w:rsidRPr="00453271" w:rsidRDefault="00DE697F" w:rsidP="00DE697F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 xml:space="preserve">Los resultados detallados </w:t>
          </w:r>
          <w:r>
            <w:rPr>
              <w:i/>
              <w:iCs/>
              <w:sz w:val="14"/>
              <w:szCs w:val="14"/>
              <w:lang w:val="es-ES"/>
            </w:rPr>
            <w:t>en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este informe corresponden únicamente a las muestras ensayadas.</w:t>
          </w:r>
        </w:p>
        <w:p w14:paraId="0E65A460" w14:textId="77777777" w:rsidR="00DE697F" w:rsidRPr="00453271" w:rsidRDefault="00DE697F" w:rsidP="00DE697F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Los valores obtenidos consideran las características metrológicas de los equipos de medida utilizados.</w:t>
          </w:r>
        </w:p>
        <w:p w14:paraId="6C5F9D03" w14:textId="493BB893" w:rsidR="00DE697F" w:rsidRPr="00453271" w:rsidRDefault="00DE697F" w:rsidP="00DE697F">
          <w:pPr>
            <w:pStyle w:val="Footer"/>
            <w:rPr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Se prohíbe la reproducción</w:t>
          </w:r>
          <w:r w:rsidR="00806125">
            <w:rPr>
              <w:i/>
              <w:iCs/>
              <w:sz w:val="14"/>
              <w:szCs w:val="14"/>
              <w:lang w:val="es-ES"/>
            </w:rPr>
            <w:t xml:space="preserve"> total o parcial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de este documento sin permiso del solicitante.</w:t>
          </w:r>
        </w:p>
      </w:tc>
      <w:tc>
        <w:tcPr>
          <w:tcW w:w="1972" w:type="dxa"/>
          <w:vAlign w:val="bottom"/>
        </w:tcPr>
        <w:p w14:paraId="2B176764" w14:textId="5F3F0710" w:rsidR="00DE697F" w:rsidRPr="00453271" w:rsidRDefault="00DE697F" w:rsidP="00DE697F">
          <w:pPr>
            <w:pStyle w:val="Footer"/>
            <w:jc w:val="right"/>
            <w:rPr>
              <w:sz w:val="16"/>
              <w:szCs w:val="16"/>
              <w:lang w:val="es-ES"/>
            </w:rPr>
          </w:pPr>
        </w:p>
      </w:tc>
    </w:tr>
  </w:tbl>
  <w:p w14:paraId="73EA69AD" w14:textId="77777777" w:rsidR="00DE697F" w:rsidRPr="00806125" w:rsidRDefault="00DE697F">
    <w:pPr>
      <w:pStyle w:val="Foo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A3304" w14:textId="77777777" w:rsidR="00305082" w:rsidRDefault="00305082" w:rsidP="00453271">
      <w:pPr>
        <w:spacing w:after="0" w:line="240" w:lineRule="auto"/>
      </w:pPr>
      <w:r>
        <w:separator/>
      </w:r>
    </w:p>
  </w:footnote>
  <w:footnote w:type="continuationSeparator" w:id="0">
    <w:p w14:paraId="4B292C9D" w14:textId="77777777" w:rsidR="00305082" w:rsidRDefault="00305082" w:rsidP="00453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8A1A" w14:textId="77777777" w:rsidR="009166E9" w:rsidRDefault="009166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1550"/>
      <w:gridCol w:w="3558"/>
      <w:gridCol w:w="1980"/>
      <w:gridCol w:w="1417"/>
    </w:tblGrid>
    <w:tr w:rsidR="007539ED" w14:paraId="3E1E2952" w14:textId="77777777" w:rsidTr="009166E9">
      <w:tc>
        <w:tcPr>
          <w:tcW w:w="1985" w:type="dxa"/>
        </w:tcPr>
        <w:p w14:paraId="08449D03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1550" w:type="dxa"/>
        </w:tcPr>
        <w:p w14:paraId="4B482646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3558" w:type="dxa"/>
          <w:vMerge w:val="restart"/>
        </w:tcPr>
        <w:p w14:paraId="29F12F63" w14:textId="77777777" w:rsidR="007539ED" w:rsidRDefault="007539ED" w:rsidP="007539ED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35A81E37" wp14:editId="10C794DC">
                <wp:extent cx="2030095" cy="707390"/>
                <wp:effectExtent l="0" t="0" r="8255" b="0"/>
                <wp:docPr id="501842050" name="Picture 1" descr="A white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842050" name="Picture 1" descr="A white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0095" cy="707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0" w:type="dxa"/>
          <w:vMerge w:val="restart"/>
        </w:tcPr>
        <w:p w14:paraId="24B3A848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1417" w:type="dxa"/>
          <w:vMerge w:val="restart"/>
        </w:tcPr>
        <w:p w14:paraId="1B4B984B" w14:textId="77777777" w:rsidR="007539ED" w:rsidRDefault="007539ED" w:rsidP="007539ED">
          <w:pPr>
            <w:rPr>
              <w:sz w:val="18"/>
              <w:szCs w:val="18"/>
            </w:rPr>
          </w:pPr>
        </w:p>
      </w:tc>
    </w:tr>
    <w:tr w:rsidR="007539ED" w14:paraId="05414CCE" w14:textId="77777777" w:rsidTr="009166E9">
      <w:trPr>
        <w:trHeight w:val="328"/>
      </w:trPr>
      <w:tc>
        <w:tcPr>
          <w:tcW w:w="1985" w:type="dxa"/>
        </w:tcPr>
        <w:p w14:paraId="262411D9" w14:textId="77777777" w:rsidR="007539ED" w:rsidRDefault="007539ED" w:rsidP="007539ED">
          <w:pPr>
            <w:rPr>
              <w:rFonts w:ascii="Gordita Light" w:hAnsi="Gordita Light" w:cs="GorditaLight"/>
              <w:color w:val="4F83BE"/>
              <w:sz w:val="18"/>
              <w:szCs w:val="18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</w:rPr>
            <w:t>Nº de Test Plan:</w:t>
          </w:r>
        </w:p>
        <w:p w14:paraId="50CD6A41" w14:textId="77777777" w:rsidR="007539ED" w:rsidRPr="00B80018" w:rsidRDefault="007539ED" w:rsidP="007539ED">
          <w:pPr>
            <w:rPr>
              <w:i/>
              <w:iCs/>
              <w:sz w:val="18"/>
              <w:szCs w:val="18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Test Plan Number</w:t>
          </w:r>
        </w:p>
      </w:tc>
      <w:tc>
        <w:tcPr>
          <w:tcW w:w="1550" w:type="dxa"/>
        </w:tcPr>
        <w:p w14:paraId="737210D5" w14:textId="77777777" w:rsidR="007539ED" w:rsidRDefault="007539ED" w:rsidP="007539ED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NO_TEST]</w:t>
          </w:r>
        </w:p>
      </w:tc>
      <w:tc>
        <w:tcPr>
          <w:tcW w:w="3558" w:type="dxa"/>
          <w:vMerge/>
        </w:tcPr>
        <w:p w14:paraId="79FCB7AF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1980" w:type="dxa"/>
          <w:vMerge/>
        </w:tcPr>
        <w:p w14:paraId="6F1F9B99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1417" w:type="dxa"/>
          <w:vMerge/>
        </w:tcPr>
        <w:p w14:paraId="2AA1337F" w14:textId="77777777" w:rsidR="007539ED" w:rsidRDefault="007539ED" w:rsidP="007539ED">
          <w:pPr>
            <w:rPr>
              <w:sz w:val="18"/>
              <w:szCs w:val="18"/>
            </w:rPr>
          </w:pPr>
        </w:p>
      </w:tc>
    </w:tr>
    <w:tr w:rsidR="007539ED" w14:paraId="6C8585DE" w14:textId="77777777" w:rsidTr="009166E9">
      <w:tc>
        <w:tcPr>
          <w:tcW w:w="1985" w:type="dxa"/>
        </w:tcPr>
        <w:p w14:paraId="352C411F" w14:textId="77777777" w:rsidR="007539ED" w:rsidRDefault="007539ED" w:rsidP="007539ED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Revisión:</w:t>
          </w:r>
        </w:p>
        <w:p w14:paraId="7DCB0445" w14:textId="77777777" w:rsidR="007539ED" w:rsidRPr="001C46A1" w:rsidRDefault="007539ED" w:rsidP="007539ED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Revision</w:t>
          </w:r>
        </w:p>
      </w:tc>
      <w:tc>
        <w:tcPr>
          <w:tcW w:w="1550" w:type="dxa"/>
        </w:tcPr>
        <w:p w14:paraId="706FCC3D" w14:textId="77777777" w:rsidR="007539ED" w:rsidRPr="001C46A1" w:rsidRDefault="007539ED" w:rsidP="007539ED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REV]</w:t>
          </w:r>
        </w:p>
      </w:tc>
      <w:tc>
        <w:tcPr>
          <w:tcW w:w="3558" w:type="dxa"/>
          <w:vMerge/>
        </w:tcPr>
        <w:p w14:paraId="0BFB460F" w14:textId="77777777" w:rsidR="007539ED" w:rsidRDefault="007539ED" w:rsidP="007539ED">
          <w:pPr>
            <w:rPr>
              <w:sz w:val="18"/>
              <w:szCs w:val="18"/>
            </w:rPr>
          </w:pPr>
        </w:p>
      </w:tc>
      <w:tc>
        <w:tcPr>
          <w:tcW w:w="1980" w:type="dxa"/>
        </w:tcPr>
        <w:p w14:paraId="41BB77B4" w14:textId="77777777" w:rsidR="007539ED" w:rsidRDefault="007539ED" w:rsidP="007539ED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Fecha de emisión:</w:t>
          </w:r>
        </w:p>
        <w:p w14:paraId="4FEC0E74" w14:textId="77777777" w:rsidR="007539ED" w:rsidRPr="003A2FBD" w:rsidRDefault="007539ED" w:rsidP="007539ED">
          <w:pPr>
            <w:rPr>
              <w:sz w:val="18"/>
              <w:szCs w:val="18"/>
              <w:lang w:val="es-ES"/>
            </w:rPr>
          </w:pPr>
          <w:r w:rsidRPr="003A2FBD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 xml:space="preserve">Date </w:t>
          </w:r>
          <w:proofErr w:type="spellStart"/>
          <w:r w:rsidRPr="003A2FBD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of</w:t>
          </w:r>
          <w:proofErr w:type="spellEnd"/>
          <w:r w:rsidRPr="003A2FBD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 xml:space="preserve"> </w:t>
          </w:r>
          <w:proofErr w:type="spellStart"/>
          <w:r w:rsidRPr="003A2FBD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issue</w:t>
          </w:r>
          <w:proofErr w:type="spellEnd"/>
        </w:p>
      </w:tc>
      <w:tc>
        <w:tcPr>
          <w:tcW w:w="1417" w:type="dxa"/>
        </w:tcPr>
        <w:p w14:paraId="2DF35EB8" w14:textId="77777777" w:rsidR="007539ED" w:rsidRDefault="007539ED" w:rsidP="007539ED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DATE]</w:t>
          </w:r>
        </w:p>
      </w:tc>
    </w:tr>
  </w:tbl>
  <w:p w14:paraId="596D8B5C" w14:textId="77777777" w:rsidR="007539ED" w:rsidRPr="00BD32AE" w:rsidRDefault="007539ED" w:rsidP="007539ED">
    <w:pPr>
      <w:pBdr>
        <w:bottom w:val="single" w:sz="4" w:space="1" w:color="auto"/>
      </w:pBdr>
      <w:spacing w:after="0"/>
      <w:rPr>
        <w:sz w:val="18"/>
        <w:szCs w:val="18"/>
      </w:rPr>
    </w:pPr>
  </w:p>
  <w:p w14:paraId="77DEFC83" w14:textId="77777777" w:rsidR="00EF4538" w:rsidRPr="007539ED" w:rsidRDefault="00EF4538" w:rsidP="007539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6"/>
      <w:gridCol w:w="1266"/>
      <w:gridCol w:w="3558"/>
      <w:gridCol w:w="1980"/>
      <w:gridCol w:w="1275"/>
    </w:tblGrid>
    <w:tr w:rsidR="00485493" w14:paraId="62CCC6B2" w14:textId="77777777" w:rsidTr="00DC3D5F">
      <w:tc>
        <w:tcPr>
          <w:tcW w:w="1986" w:type="dxa"/>
        </w:tcPr>
        <w:p w14:paraId="25BA607D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1266" w:type="dxa"/>
        </w:tcPr>
        <w:p w14:paraId="7A145181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3558" w:type="dxa"/>
          <w:vMerge w:val="restart"/>
        </w:tcPr>
        <w:p w14:paraId="7887C79B" w14:textId="77777777" w:rsidR="00485493" w:rsidRDefault="00485493" w:rsidP="00485493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5E05C61D" wp14:editId="1E8E39ED">
                <wp:extent cx="2030095" cy="707390"/>
                <wp:effectExtent l="0" t="0" r="8255" b="0"/>
                <wp:docPr id="7590919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0095" cy="707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0" w:type="dxa"/>
          <w:vMerge w:val="restart"/>
        </w:tcPr>
        <w:p w14:paraId="0C018E5B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1275" w:type="dxa"/>
          <w:vMerge w:val="restart"/>
        </w:tcPr>
        <w:p w14:paraId="32BEF514" w14:textId="77777777" w:rsidR="00485493" w:rsidRDefault="00485493" w:rsidP="00485493">
          <w:pPr>
            <w:rPr>
              <w:sz w:val="18"/>
              <w:szCs w:val="18"/>
            </w:rPr>
          </w:pPr>
        </w:p>
      </w:tc>
    </w:tr>
    <w:tr w:rsidR="00485493" w14:paraId="1D683FC1" w14:textId="77777777" w:rsidTr="00DC3D5F">
      <w:trPr>
        <w:trHeight w:val="328"/>
      </w:trPr>
      <w:tc>
        <w:tcPr>
          <w:tcW w:w="1986" w:type="dxa"/>
        </w:tcPr>
        <w:p w14:paraId="64EF90F9" w14:textId="77777777" w:rsidR="00485493" w:rsidRDefault="00485493" w:rsidP="00485493">
          <w:pPr>
            <w:rPr>
              <w:rFonts w:ascii="Gordita Light" w:hAnsi="Gordita Light" w:cs="GorditaLight"/>
              <w:color w:val="4F83BE"/>
              <w:sz w:val="18"/>
              <w:szCs w:val="18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</w:rPr>
            <w:t>Nº de Test Plan:</w:t>
          </w:r>
        </w:p>
        <w:p w14:paraId="55999964" w14:textId="77777777" w:rsidR="00485493" w:rsidRPr="00B80018" w:rsidRDefault="00485493" w:rsidP="00485493">
          <w:pPr>
            <w:rPr>
              <w:i/>
              <w:iCs/>
              <w:sz w:val="18"/>
              <w:szCs w:val="18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Test Plan Number</w:t>
          </w:r>
        </w:p>
      </w:tc>
      <w:tc>
        <w:tcPr>
          <w:tcW w:w="1266" w:type="dxa"/>
        </w:tcPr>
        <w:p w14:paraId="009E719D" w14:textId="77777777" w:rsidR="00485493" w:rsidRDefault="00485493" w:rsidP="00485493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NO_TEST]</w:t>
          </w:r>
        </w:p>
      </w:tc>
      <w:tc>
        <w:tcPr>
          <w:tcW w:w="3558" w:type="dxa"/>
          <w:vMerge/>
        </w:tcPr>
        <w:p w14:paraId="5979572B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1980" w:type="dxa"/>
          <w:vMerge/>
        </w:tcPr>
        <w:p w14:paraId="1F12033C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1275" w:type="dxa"/>
          <w:vMerge/>
        </w:tcPr>
        <w:p w14:paraId="1112E858" w14:textId="77777777" w:rsidR="00485493" w:rsidRDefault="00485493" w:rsidP="00485493">
          <w:pPr>
            <w:rPr>
              <w:sz w:val="18"/>
              <w:szCs w:val="18"/>
            </w:rPr>
          </w:pPr>
        </w:p>
      </w:tc>
    </w:tr>
    <w:tr w:rsidR="00485493" w14:paraId="0AC82ABE" w14:textId="77777777" w:rsidTr="00DC3D5F">
      <w:tc>
        <w:tcPr>
          <w:tcW w:w="1986" w:type="dxa"/>
        </w:tcPr>
        <w:p w14:paraId="4362830A" w14:textId="77777777" w:rsidR="00485493" w:rsidRDefault="00485493" w:rsidP="00485493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Revisión:</w:t>
          </w:r>
        </w:p>
        <w:p w14:paraId="3549EBC1" w14:textId="77777777" w:rsidR="00485493" w:rsidRPr="001C46A1" w:rsidRDefault="00485493" w:rsidP="00485493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Revision</w:t>
          </w:r>
        </w:p>
      </w:tc>
      <w:tc>
        <w:tcPr>
          <w:tcW w:w="1266" w:type="dxa"/>
        </w:tcPr>
        <w:p w14:paraId="6FE60BC6" w14:textId="77777777" w:rsidR="00485493" w:rsidRPr="001C46A1" w:rsidRDefault="00485493" w:rsidP="00485493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REV]</w:t>
          </w:r>
        </w:p>
      </w:tc>
      <w:tc>
        <w:tcPr>
          <w:tcW w:w="3558" w:type="dxa"/>
          <w:vMerge/>
        </w:tcPr>
        <w:p w14:paraId="675EA1C4" w14:textId="77777777" w:rsidR="00485493" w:rsidRDefault="00485493" w:rsidP="00485493">
          <w:pPr>
            <w:rPr>
              <w:sz w:val="18"/>
              <w:szCs w:val="18"/>
            </w:rPr>
          </w:pPr>
        </w:p>
      </w:tc>
      <w:tc>
        <w:tcPr>
          <w:tcW w:w="1980" w:type="dxa"/>
        </w:tcPr>
        <w:p w14:paraId="3470B957" w14:textId="77777777" w:rsidR="00485493" w:rsidRDefault="00485493" w:rsidP="00485493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Fecha de emisión:</w:t>
          </w:r>
        </w:p>
        <w:p w14:paraId="63830FFA" w14:textId="77777777" w:rsidR="00485493" w:rsidRPr="00485493" w:rsidRDefault="00485493" w:rsidP="00485493">
          <w:pPr>
            <w:rPr>
              <w:sz w:val="18"/>
              <w:szCs w:val="18"/>
              <w:lang w:val="es-ES"/>
            </w:rPr>
          </w:pPr>
          <w:r w:rsidRPr="00485493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 xml:space="preserve">Date </w:t>
          </w:r>
          <w:proofErr w:type="spellStart"/>
          <w:r w:rsidRPr="00485493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of</w:t>
          </w:r>
          <w:proofErr w:type="spellEnd"/>
          <w:r w:rsidRPr="00485493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 xml:space="preserve"> </w:t>
          </w:r>
          <w:proofErr w:type="spellStart"/>
          <w:r w:rsidRPr="00485493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:lang w:val="es-ES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issue</w:t>
          </w:r>
          <w:proofErr w:type="spellEnd"/>
        </w:p>
      </w:tc>
      <w:tc>
        <w:tcPr>
          <w:tcW w:w="1275" w:type="dxa"/>
        </w:tcPr>
        <w:p w14:paraId="3608CDB3" w14:textId="77777777" w:rsidR="00485493" w:rsidRDefault="00485493" w:rsidP="00485493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DATE]</w:t>
          </w:r>
        </w:p>
      </w:tc>
    </w:tr>
  </w:tbl>
  <w:p w14:paraId="3C1C5EEA" w14:textId="77777777" w:rsidR="00485493" w:rsidRPr="00BD32AE" w:rsidRDefault="00485493" w:rsidP="00485493">
    <w:pPr>
      <w:pBdr>
        <w:bottom w:val="single" w:sz="4" w:space="1" w:color="auto"/>
      </w:pBdr>
      <w:spacing w:after="0"/>
      <w:rPr>
        <w:sz w:val="18"/>
        <w:szCs w:val="18"/>
      </w:rPr>
    </w:pPr>
  </w:p>
  <w:p w14:paraId="285563D3" w14:textId="77777777" w:rsidR="00BD32AE" w:rsidRPr="00485493" w:rsidRDefault="00BD32AE" w:rsidP="004854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44ED2"/>
    <w:multiLevelType w:val="hybridMultilevel"/>
    <w:tmpl w:val="46B2942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17D84"/>
    <w:multiLevelType w:val="hybridMultilevel"/>
    <w:tmpl w:val="51C66E86"/>
    <w:lvl w:ilvl="0" w:tplc="A8F2D0E4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44CFF"/>
    <w:multiLevelType w:val="hybridMultilevel"/>
    <w:tmpl w:val="FD52C91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80648"/>
    <w:multiLevelType w:val="hybridMultilevel"/>
    <w:tmpl w:val="54DCD0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5A7439"/>
    <w:multiLevelType w:val="hybridMultilevel"/>
    <w:tmpl w:val="4ACE3192"/>
    <w:lvl w:ilvl="0" w:tplc="E2906B20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0293A"/>
    <w:multiLevelType w:val="multilevel"/>
    <w:tmpl w:val="7EA614E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50757B5"/>
    <w:multiLevelType w:val="hybridMultilevel"/>
    <w:tmpl w:val="284C458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345D6"/>
    <w:multiLevelType w:val="hybridMultilevel"/>
    <w:tmpl w:val="FFD2D9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DE4BD0">
      <w:start w:val="3"/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77C3E"/>
    <w:multiLevelType w:val="hybridMultilevel"/>
    <w:tmpl w:val="AC1E9F74"/>
    <w:lvl w:ilvl="0" w:tplc="447A6CD6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39137">
    <w:abstractNumId w:val="8"/>
  </w:num>
  <w:num w:numId="2" w16cid:durableId="573711118">
    <w:abstractNumId w:val="6"/>
  </w:num>
  <w:num w:numId="3" w16cid:durableId="1374964186">
    <w:abstractNumId w:val="5"/>
  </w:num>
  <w:num w:numId="4" w16cid:durableId="703016243">
    <w:abstractNumId w:val="4"/>
  </w:num>
  <w:num w:numId="5" w16cid:durableId="98062959">
    <w:abstractNumId w:val="7"/>
  </w:num>
  <w:num w:numId="6" w16cid:durableId="180514055">
    <w:abstractNumId w:val="3"/>
  </w:num>
  <w:num w:numId="7" w16cid:durableId="1144471560">
    <w:abstractNumId w:val="2"/>
  </w:num>
  <w:num w:numId="8" w16cid:durableId="900752508">
    <w:abstractNumId w:val="1"/>
  </w:num>
  <w:num w:numId="9" w16cid:durableId="198786243">
    <w:abstractNumId w:val="0"/>
  </w:num>
  <w:num w:numId="10" w16cid:durableId="2130665659">
    <w:abstractNumId w:val="14"/>
  </w:num>
  <w:num w:numId="11" w16cid:durableId="1584685393">
    <w:abstractNumId w:val="12"/>
  </w:num>
  <w:num w:numId="12" w16cid:durableId="1153372063">
    <w:abstractNumId w:val="16"/>
  </w:num>
  <w:num w:numId="13" w16cid:durableId="1868056492">
    <w:abstractNumId w:val="10"/>
  </w:num>
  <w:num w:numId="14" w16cid:durableId="369695541">
    <w:abstractNumId w:val="13"/>
  </w:num>
  <w:num w:numId="15" w16cid:durableId="1359814648">
    <w:abstractNumId w:val="17"/>
  </w:num>
  <w:num w:numId="16" w16cid:durableId="983779602">
    <w:abstractNumId w:val="11"/>
  </w:num>
  <w:num w:numId="17" w16cid:durableId="1800145440">
    <w:abstractNumId w:val="15"/>
  </w:num>
  <w:num w:numId="18" w16cid:durableId="463620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AD"/>
    <w:rsid w:val="00034616"/>
    <w:rsid w:val="00041F9F"/>
    <w:rsid w:val="000478C3"/>
    <w:rsid w:val="000528B4"/>
    <w:rsid w:val="00052EAB"/>
    <w:rsid w:val="0006063C"/>
    <w:rsid w:val="00060EB9"/>
    <w:rsid w:val="0006557E"/>
    <w:rsid w:val="000709F7"/>
    <w:rsid w:val="00071649"/>
    <w:rsid w:val="00090A4F"/>
    <w:rsid w:val="0009498F"/>
    <w:rsid w:val="000D4B88"/>
    <w:rsid w:val="00101DFC"/>
    <w:rsid w:val="0012622D"/>
    <w:rsid w:val="00147B61"/>
    <w:rsid w:val="0015074B"/>
    <w:rsid w:val="0017362B"/>
    <w:rsid w:val="001A683C"/>
    <w:rsid w:val="001C0950"/>
    <w:rsid w:val="001C46A1"/>
    <w:rsid w:val="001C687B"/>
    <w:rsid w:val="002045B6"/>
    <w:rsid w:val="00213178"/>
    <w:rsid w:val="002302C7"/>
    <w:rsid w:val="00236D08"/>
    <w:rsid w:val="002373F2"/>
    <w:rsid w:val="00241B13"/>
    <w:rsid w:val="00247C60"/>
    <w:rsid w:val="00253D1D"/>
    <w:rsid w:val="002637D1"/>
    <w:rsid w:val="00295F20"/>
    <w:rsid w:val="0029639D"/>
    <w:rsid w:val="002A0315"/>
    <w:rsid w:val="002A4536"/>
    <w:rsid w:val="002B6597"/>
    <w:rsid w:val="002C1AA2"/>
    <w:rsid w:val="002D4C8C"/>
    <w:rsid w:val="002F3986"/>
    <w:rsid w:val="0030100D"/>
    <w:rsid w:val="00305082"/>
    <w:rsid w:val="00326F90"/>
    <w:rsid w:val="00337FE5"/>
    <w:rsid w:val="003A0BFF"/>
    <w:rsid w:val="003C3B68"/>
    <w:rsid w:val="003E6F76"/>
    <w:rsid w:val="003F5F36"/>
    <w:rsid w:val="004045AA"/>
    <w:rsid w:val="00407F31"/>
    <w:rsid w:val="0041706F"/>
    <w:rsid w:val="00424A3E"/>
    <w:rsid w:val="00424E2A"/>
    <w:rsid w:val="004327D2"/>
    <w:rsid w:val="00435EBF"/>
    <w:rsid w:val="00453271"/>
    <w:rsid w:val="00485493"/>
    <w:rsid w:val="00491AAE"/>
    <w:rsid w:val="00496983"/>
    <w:rsid w:val="004B1665"/>
    <w:rsid w:val="005165CF"/>
    <w:rsid w:val="00525843"/>
    <w:rsid w:val="00561BF6"/>
    <w:rsid w:val="0057406E"/>
    <w:rsid w:val="005A0DD4"/>
    <w:rsid w:val="005C3685"/>
    <w:rsid w:val="005D37AB"/>
    <w:rsid w:val="005F3775"/>
    <w:rsid w:val="006019B8"/>
    <w:rsid w:val="00607E06"/>
    <w:rsid w:val="0062469D"/>
    <w:rsid w:val="00672CD5"/>
    <w:rsid w:val="00673B6B"/>
    <w:rsid w:val="00675550"/>
    <w:rsid w:val="00685C75"/>
    <w:rsid w:val="00685DB7"/>
    <w:rsid w:val="006962AD"/>
    <w:rsid w:val="006A1718"/>
    <w:rsid w:val="006A2DDE"/>
    <w:rsid w:val="006F7597"/>
    <w:rsid w:val="0075269E"/>
    <w:rsid w:val="007539ED"/>
    <w:rsid w:val="00766634"/>
    <w:rsid w:val="00786359"/>
    <w:rsid w:val="00790BB8"/>
    <w:rsid w:val="00794784"/>
    <w:rsid w:val="007A292C"/>
    <w:rsid w:val="007B6076"/>
    <w:rsid w:val="007C1ABB"/>
    <w:rsid w:val="007C62EF"/>
    <w:rsid w:val="007E0751"/>
    <w:rsid w:val="007E47B5"/>
    <w:rsid w:val="007F15E3"/>
    <w:rsid w:val="00800884"/>
    <w:rsid w:val="008009E9"/>
    <w:rsid w:val="00806125"/>
    <w:rsid w:val="008171B3"/>
    <w:rsid w:val="00832533"/>
    <w:rsid w:val="00845E2D"/>
    <w:rsid w:val="00854E7C"/>
    <w:rsid w:val="008563FB"/>
    <w:rsid w:val="00876B96"/>
    <w:rsid w:val="00882960"/>
    <w:rsid w:val="008B2039"/>
    <w:rsid w:val="008B5B7A"/>
    <w:rsid w:val="008C1E99"/>
    <w:rsid w:val="008C31A7"/>
    <w:rsid w:val="008D3E70"/>
    <w:rsid w:val="009075F4"/>
    <w:rsid w:val="009166E9"/>
    <w:rsid w:val="00947073"/>
    <w:rsid w:val="009537BA"/>
    <w:rsid w:val="00953A0E"/>
    <w:rsid w:val="00956EC1"/>
    <w:rsid w:val="009A22C9"/>
    <w:rsid w:val="009A7C17"/>
    <w:rsid w:val="009B278B"/>
    <w:rsid w:val="009C11CF"/>
    <w:rsid w:val="009F2AE1"/>
    <w:rsid w:val="009F6A0C"/>
    <w:rsid w:val="00A07B95"/>
    <w:rsid w:val="00A13766"/>
    <w:rsid w:val="00A23C49"/>
    <w:rsid w:val="00A433BC"/>
    <w:rsid w:val="00A57744"/>
    <w:rsid w:val="00A60052"/>
    <w:rsid w:val="00A91EC5"/>
    <w:rsid w:val="00AA1D8D"/>
    <w:rsid w:val="00AB2185"/>
    <w:rsid w:val="00AC572D"/>
    <w:rsid w:val="00AD4082"/>
    <w:rsid w:val="00AD7682"/>
    <w:rsid w:val="00AF0658"/>
    <w:rsid w:val="00B15DFE"/>
    <w:rsid w:val="00B17388"/>
    <w:rsid w:val="00B26AC4"/>
    <w:rsid w:val="00B31F00"/>
    <w:rsid w:val="00B36707"/>
    <w:rsid w:val="00B47730"/>
    <w:rsid w:val="00B64C02"/>
    <w:rsid w:val="00B65529"/>
    <w:rsid w:val="00B810B4"/>
    <w:rsid w:val="00B85C59"/>
    <w:rsid w:val="00B86A6D"/>
    <w:rsid w:val="00B93FF6"/>
    <w:rsid w:val="00BA3E5E"/>
    <w:rsid w:val="00BB51D3"/>
    <w:rsid w:val="00BD32AE"/>
    <w:rsid w:val="00BD4146"/>
    <w:rsid w:val="00C02E72"/>
    <w:rsid w:val="00C13E43"/>
    <w:rsid w:val="00C1433B"/>
    <w:rsid w:val="00C2607A"/>
    <w:rsid w:val="00C30598"/>
    <w:rsid w:val="00C7222A"/>
    <w:rsid w:val="00C763F5"/>
    <w:rsid w:val="00C91A93"/>
    <w:rsid w:val="00CB0664"/>
    <w:rsid w:val="00CC32BA"/>
    <w:rsid w:val="00CE7E7D"/>
    <w:rsid w:val="00D1149F"/>
    <w:rsid w:val="00D14E39"/>
    <w:rsid w:val="00D30360"/>
    <w:rsid w:val="00D33680"/>
    <w:rsid w:val="00D364AC"/>
    <w:rsid w:val="00D3716E"/>
    <w:rsid w:val="00D3773F"/>
    <w:rsid w:val="00D412A4"/>
    <w:rsid w:val="00D55750"/>
    <w:rsid w:val="00D568F2"/>
    <w:rsid w:val="00D80FC7"/>
    <w:rsid w:val="00DA59AB"/>
    <w:rsid w:val="00DB2DEF"/>
    <w:rsid w:val="00DB41D7"/>
    <w:rsid w:val="00DC7945"/>
    <w:rsid w:val="00DD6DA2"/>
    <w:rsid w:val="00DD7416"/>
    <w:rsid w:val="00DE0119"/>
    <w:rsid w:val="00DE697F"/>
    <w:rsid w:val="00E13D13"/>
    <w:rsid w:val="00E2641C"/>
    <w:rsid w:val="00E32C6C"/>
    <w:rsid w:val="00E46FCE"/>
    <w:rsid w:val="00E723E8"/>
    <w:rsid w:val="00E74C62"/>
    <w:rsid w:val="00E94E4B"/>
    <w:rsid w:val="00EB4CB7"/>
    <w:rsid w:val="00EB6165"/>
    <w:rsid w:val="00EE6275"/>
    <w:rsid w:val="00EF4538"/>
    <w:rsid w:val="00F16521"/>
    <w:rsid w:val="00F259A8"/>
    <w:rsid w:val="00F3004A"/>
    <w:rsid w:val="00F4724A"/>
    <w:rsid w:val="00F7063F"/>
    <w:rsid w:val="00F756F2"/>
    <w:rsid w:val="00F80DAF"/>
    <w:rsid w:val="00F86CCA"/>
    <w:rsid w:val="00FA0030"/>
    <w:rsid w:val="00FB05C0"/>
    <w:rsid w:val="00FC094C"/>
    <w:rsid w:val="00FC693F"/>
    <w:rsid w:val="00FD64F5"/>
    <w:rsid w:val="00FD68BE"/>
    <w:rsid w:val="1D0D5A21"/>
    <w:rsid w:val="38CAE986"/>
    <w:rsid w:val="60C6774C"/>
    <w:rsid w:val="708C31B2"/>
    <w:rsid w:val="70FD60BB"/>
    <w:rsid w:val="7443B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54D69C"/>
  <w14:defaultImageDpi w14:val="330"/>
  <w15:docId w15:val="{07628370-8583-43C6-BC56-065D662A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5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01D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1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1D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DF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19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19B8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960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15E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15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1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879</Words>
  <Characters>5014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Laboratorio1</cp:lastModifiedBy>
  <cp:revision>77</cp:revision>
  <cp:lastPrinted>2025-10-31T08:30:00Z</cp:lastPrinted>
  <dcterms:created xsi:type="dcterms:W3CDTF">2025-10-29T10:44:00Z</dcterms:created>
  <dcterms:modified xsi:type="dcterms:W3CDTF">2025-11-17T14:53:00Z</dcterms:modified>
  <cp:category/>
</cp:coreProperties>
</file>